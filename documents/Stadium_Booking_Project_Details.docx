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Stadium Booking Project Details</w:t>
      </w:r>
    </w:p>
    <w:p>
      <w:r>
        <w:t>Prepared on: 2026-05-24</w:t>
      </w:r>
    </w:p>
    <w:p>
      <w:pPr>
        <w:pStyle w:val="Heading1"/>
      </w:pPr>
      <w:r>
        <w:t>1. Project Overview</w:t>
      </w:r>
    </w:p>
    <w:p>
      <w:r>
        <w:t>This project is a web-based indoor stadium booking system (ArenaHub) where customers can browse branches, select sports and time slots, make payments, and track bookings. Admin/owner users manage sports, schedules, payments, reports, policies, and operational controls.</w:t>
      </w:r>
    </w:p>
    <w:p>
      <w:pPr>
        <w:pStyle w:val="Heading1"/>
      </w:pPr>
      <w:r>
        <w:t>2. Technologies Used</w:t>
      </w:r>
    </w:p>
    <w:p>
      <w:pPr>
        <w:pStyle w:val="ListBullet"/>
      </w:pPr>
      <w:r>
        <w:t>Backend: PHP (procedural style with strict types in files)</w:t>
      </w:r>
    </w:p>
    <w:p>
      <w:pPr>
        <w:pStyle w:val="ListBullet"/>
      </w:pPr>
      <w:r>
        <w:t>Database Access: MySQLi with prepared statements</w:t>
      </w:r>
    </w:p>
    <w:p>
      <w:pPr>
        <w:pStyle w:val="ListBullet"/>
      </w:pPr>
      <w:r>
        <w:t>Database: MySQL / MariaDB (SQL schema and event scheduler used)</w:t>
      </w:r>
    </w:p>
    <w:p>
      <w:pPr>
        <w:pStyle w:val="ListBullet"/>
      </w:pPr>
      <w:r>
        <w:t>Frontend: HTML5, CSS3, Vanilla JavaScript</w:t>
      </w:r>
    </w:p>
    <w:p>
      <w:pPr>
        <w:pStyle w:val="ListBullet"/>
      </w:pPr>
      <w:r>
        <w:t>UI Framework: Bootstrap 5.3.3</w:t>
      </w:r>
    </w:p>
    <w:p>
      <w:pPr>
        <w:pStyle w:val="ListBullet"/>
      </w:pPr>
      <w:r>
        <w:t>Icons: Bootstrap Icons 1.11.3</w:t>
      </w:r>
    </w:p>
    <w:p>
      <w:pPr>
        <w:pStyle w:val="ListBullet"/>
      </w:pPr>
      <w:r>
        <w:t>Charts: Chart.js 4.4.3 (admin graphs)</w:t>
      </w:r>
    </w:p>
    <w:p>
      <w:pPr>
        <w:pStyle w:val="ListBullet"/>
      </w:pPr>
      <w:r>
        <w:t>Fonts: Google Fonts (Manrope and Sora)</w:t>
      </w:r>
    </w:p>
    <w:p>
      <w:pPr>
        <w:pStyle w:val="ListBullet"/>
      </w:pPr>
      <w:r>
        <w:t>Session/Auth: PHP sessions, role-based access checks, remember-me token flow</w:t>
      </w:r>
    </w:p>
    <w:p>
      <w:pPr>
        <w:pStyle w:val="ListBullet"/>
      </w:pPr>
      <w:r>
        <w:t>Security Patterns: password hashing (password_hash/password_verify), input validation, SQL prepared statements</w:t>
      </w:r>
    </w:p>
    <w:p>
      <w:pPr>
        <w:pStyle w:val="Heading1"/>
      </w:pPr>
      <w:r>
        <w:t>3. Main Database Design</w:t>
      </w:r>
    </w:p>
    <w:p>
      <w:r>
        <w:t>Core tables in stadium_booking.sql:</w:t>
      </w:r>
    </w:p>
    <w:p>
      <w:pPr>
        <w:pStyle w:val="ListBullet"/>
      </w:pPr>
      <w:r>
        <w:t>users</w:t>
      </w:r>
    </w:p>
    <w:p>
      <w:pPr>
        <w:pStyle w:val="ListBullet"/>
      </w:pPr>
      <w:r>
        <w:t>remember_tokens</w:t>
      </w:r>
    </w:p>
    <w:p>
      <w:pPr>
        <w:pStyle w:val="ListBullet"/>
      </w:pPr>
      <w:r>
        <w:t>password_resets</w:t>
      </w:r>
    </w:p>
    <w:p>
      <w:pPr>
        <w:pStyle w:val="ListBullet"/>
      </w:pPr>
      <w:r>
        <w:t>branches</w:t>
      </w:r>
    </w:p>
    <w:p>
      <w:pPr>
        <w:pStyle w:val="ListBullet"/>
      </w:pPr>
      <w:r>
        <w:t>sports</w:t>
      </w:r>
    </w:p>
    <w:p>
      <w:pPr>
        <w:pStyle w:val="ListBullet"/>
      </w:pPr>
      <w:r>
        <w:t>time_slots</w:t>
      </w:r>
    </w:p>
    <w:p>
      <w:pPr>
        <w:pStyle w:val="ListBullet"/>
      </w:pPr>
      <w:r>
        <w:t>bookings</w:t>
      </w:r>
    </w:p>
    <w:p>
      <w:pPr>
        <w:pStyle w:val="ListBullet"/>
      </w:pPr>
      <w:r>
        <w:t>payments</w:t>
      </w:r>
    </w:p>
    <w:p>
      <w:pPr>
        <w:pStyle w:val="ListBullet"/>
      </w:pPr>
      <w:r>
        <w:t>payment_followups</w:t>
      </w:r>
    </w:p>
    <w:p>
      <w:pPr>
        <w:pStyle w:val="ListBullet"/>
      </w:pPr>
      <w:r>
        <w:t>owner_expenses</w:t>
      </w:r>
    </w:p>
    <w:p>
      <w:pPr>
        <w:pStyle w:val="ListBullet"/>
      </w:pPr>
      <w:r>
        <w:t>owner_slot_blocks</w:t>
      </w:r>
    </w:p>
    <w:p>
      <w:pPr>
        <w:pStyle w:val="ListBullet"/>
      </w:pPr>
      <w:r>
        <w:t>owner_cancellation_policy</w:t>
      </w:r>
    </w:p>
    <w:p>
      <w:pPr>
        <w:pStyle w:val="ListBullet"/>
      </w:pPr>
      <w:r>
        <w:t>notifications</w:t>
      </w:r>
    </w:p>
    <w:p>
      <w:r>
        <w:t>Seed data includes example branches (Colombo, Kandy), sports, time slots, and sample customer/admin accounts.</w:t>
      </w:r>
    </w:p>
    <w:p>
      <w:pPr>
        <w:pStyle w:val="Heading1"/>
      </w:pPr>
      <w:r>
        <w:t>4. Public/Guest Capabilities (No Login)</w:t>
      </w:r>
    </w:p>
    <w:p>
      <w:pPr>
        <w:pStyle w:val="ListBullet"/>
      </w:pPr>
      <w:r>
        <w:t>View landing page with branch and sport previews</w:t>
      </w:r>
    </w:p>
    <w:p>
      <w:pPr>
        <w:pStyle w:val="ListBullet"/>
      </w:pPr>
      <w:r>
        <w:t>View all branches and available sports</w:t>
      </w:r>
    </w:p>
    <w:p>
      <w:pPr>
        <w:pStyle w:val="ListBullet"/>
      </w:pPr>
      <w:r>
        <w:t>Navigate to login/register when ready to book</w:t>
      </w:r>
    </w:p>
    <w:p>
      <w:pPr>
        <w:pStyle w:val="Heading1"/>
      </w:pPr>
      <w:r>
        <w:t>5. Customer Capabilities</w:t>
      </w:r>
    </w:p>
    <w:p>
      <w:pPr>
        <w:pStyle w:val="ListBullet"/>
      </w:pPr>
      <w:r>
        <w:t>Register as customer account and login/logout</w:t>
      </w:r>
    </w:p>
    <w:p>
      <w:pPr>
        <w:pStyle w:val="ListBullet"/>
      </w:pPr>
      <w:r>
        <w:t>Optional remember-me login and forgot-password request generation</w:t>
      </w:r>
    </w:p>
    <w:p>
      <w:pPr>
        <w:pStyle w:val="ListBullet"/>
      </w:pPr>
      <w:r>
        <w:t>Open customer dashboard and select branch, sport, date, and available time slot</w:t>
      </w:r>
    </w:p>
    <w:p>
      <w:pPr>
        <w:pStyle w:val="ListBullet"/>
      </w:pPr>
      <w:r>
        <w:t>See real-time slot states: available, already booked, owner-blocked, or time-passed</w:t>
      </w:r>
    </w:p>
    <w:p>
      <w:pPr>
        <w:pStyle w:val="ListBullet"/>
      </w:pPr>
      <w:r>
        <w:t>Continue to payment with booking summary and amount calculation</w:t>
      </w:r>
    </w:p>
    <w:p>
      <w:pPr>
        <w:pStyle w:val="ListBullet"/>
      </w:pPr>
      <w:r>
        <w:t>Pay by card or bank transfer (with transfer reference and optional slip upload)</w:t>
      </w:r>
    </w:p>
    <w:p>
      <w:pPr>
        <w:pStyle w:val="ListBullet"/>
      </w:pPr>
      <w:r>
        <w:t>Receive booking payment receipt with approval state (pending/approved/rejected)</w:t>
      </w:r>
    </w:p>
    <w:p>
      <w:pPr>
        <w:pStyle w:val="ListBullet"/>
      </w:pPr>
      <w:r>
        <w:t>View booking history and open receipt pages</w:t>
      </w:r>
    </w:p>
    <w:p>
      <w:pPr>
        <w:pStyle w:val="ListBullet"/>
      </w:pPr>
      <w:r>
        <w:t>Only access their own booking/receipt records</w:t>
      </w:r>
    </w:p>
    <w:p>
      <w:pPr>
        <w:pStyle w:val="Heading1"/>
      </w:pPr>
      <w:r>
        <w:t>6. Admin/Owner Capabilities</w:t>
      </w:r>
    </w:p>
    <w:p>
      <w:r>
        <w:t>Admin dashboard and owner tools support operations, finance, and policy controls.</w:t>
      </w:r>
    </w:p>
    <w:p>
      <w:pPr>
        <w:pStyle w:val="ListBullet"/>
      </w:pPr>
      <w:r>
        <w:t>Manage sports: add and update sports by branch</w:t>
      </w:r>
    </w:p>
    <w:p>
      <w:pPr>
        <w:pStyle w:val="ListBullet"/>
      </w:pPr>
      <w:r>
        <w:t>Manage time schedule: add, edit, delete time slots with overlap validation</w:t>
      </w:r>
    </w:p>
    <w:p>
      <w:pPr>
        <w:pStyle w:val="ListBullet"/>
      </w:pPr>
      <w:r>
        <w:t>View booking details by date and status (all/pending/confirmed/cancelled)</w:t>
      </w:r>
    </w:p>
    <w:p>
      <w:pPr>
        <w:pStyle w:val="ListBullet"/>
      </w:pPr>
      <w:r>
        <w:t>View daily POS summary and payment-method breakdown</w:t>
      </w:r>
    </w:p>
    <w:p>
      <w:pPr>
        <w:pStyle w:val="ListBullet"/>
      </w:pPr>
      <w:r>
        <w:t>Record and delete owner daily expenses</w:t>
      </w:r>
    </w:p>
    <w:p>
      <w:pPr>
        <w:pStyle w:val="ListBullet"/>
      </w:pPr>
      <w:r>
        <w:t>View Income vs Outcome and booking trend charts</w:t>
      </w:r>
    </w:p>
    <w:p>
      <w:pPr>
        <w:pStyle w:val="ListBullet"/>
      </w:pPr>
      <w:r>
        <w:t>Approve or reject pending payments in payment queue</w:t>
      </w:r>
    </w:p>
    <w:p>
      <w:pPr>
        <w:pStyle w:val="ListBullet"/>
      </w:pPr>
      <w:r>
        <w:t>On approval: booking is confirmed; on rejection: booking is cancelled</w:t>
      </w:r>
    </w:p>
    <w:p>
      <w:pPr>
        <w:pStyle w:val="ListBullet"/>
      </w:pPr>
      <w:r>
        <w:t>Block full branch day (holiday) or specific slot on selected date</w:t>
      </w:r>
    </w:p>
    <w:p>
      <w:pPr>
        <w:pStyle w:val="ListBullet"/>
      </w:pPr>
      <w:r>
        <w:t>Maintain cancellation/refund policy windows (full/partial/no refund)</w:t>
      </w:r>
    </w:p>
    <w:p>
      <w:pPr>
        <w:pStyle w:val="ListBullet"/>
      </w:pPr>
      <w:r>
        <w:t>Cancel bookings via policy tool and auto-create refund payment entries when applicable</w:t>
      </w:r>
    </w:p>
    <w:p>
      <w:pPr>
        <w:pStyle w:val="ListBullet"/>
      </w:pPr>
      <w:r>
        <w:t>View customer risk flags (high cancellation risk, expiry risk, follow-up needed, VIP reliable)</w:t>
      </w:r>
    </w:p>
    <w:p>
      <w:pPr>
        <w:pStyle w:val="ListBullet"/>
      </w:pPr>
      <w:r>
        <w:t>Export CSV reports: bookings, payments, expenses, customer insights, pending approvals</w:t>
      </w:r>
    </w:p>
    <w:p>
      <w:pPr>
        <w:pStyle w:val="Heading1"/>
      </w:pPr>
      <w:r>
        <w:t>7. Automation and Business Rules</w:t>
      </w:r>
    </w:p>
    <w:p>
      <w:pPr>
        <w:pStyle w:val="ListBullet"/>
      </w:pPr>
      <w:r>
        <w:t>Role-based routing: customers to customer dashboard, admins to admin dashboard</w:t>
      </w:r>
    </w:p>
    <w:p>
      <w:pPr>
        <w:pStyle w:val="ListBullet"/>
      </w:pPr>
      <w:r>
        <w:t>Owner blocks prevent booking blocked dates/slots</w:t>
      </w:r>
    </w:p>
    <w:p>
      <w:pPr>
        <w:pStyle w:val="ListBullet"/>
      </w:pPr>
      <w:r>
        <w:t>Booking conflicts are prevented with transaction checks and row locking</w:t>
      </w:r>
    </w:p>
    <w:p>
      <w:pPr>
        <w:pStyle w:val="ListBullet"/>
      </w:pPr>
      <w:r>
        <w:t>Payment submissions are stored as pending until owner review</w:t>
      </w:r>
    </w:p>
    <w:p>
      <w:pPr>
        <w:pStyle w:val="ListBullet"/>
      </w:pPr>
      <w:r>
        <w:t>SQL event ev_expire_advance_bookings is included to auto-expire overdue pending bookings</w:t>
      </w:r>
    </w:p>
    <w:p>
      <w:pPr>
        <w:pStyle w:val="Heading1"/>
      </w:pPr>
      <w:r>
        <w:t>8. Key Project Files</w:t>
      </w:r>
    </w:p>
    <w:p>
      <w:pPr>
        <w:pStyle w:val="ListBullet"/>
      </w:pPr>
      <w:r>
        <w:t>includes/db.php - database connection and helpers</w:t>
      </w:r>
    </w:p>
    <w:p>
      <w:pPr>
        <w:pStyle w:val="ListBullet"/>
      </w:pPr>
      <w:r>
        <w:t>includes/auth.php - authentication, remember-me, role checks</w:t>
      </w:r>
    </w:p>
    <w:p>
      <w:pPr>
        <w:pStyle w:val="ListBullet"/>
      </w:pPr>
      <w:r>
        <w:t>index.php, branches.php - public browsing pages</w:t>
      </w:r>
    </w:p>
    <w:p>
      <w:pPr>
        <w:pStyle w:val="ListBullet"/>
      </w:pPr>
      <w:r>
        <w:t>register.php, login.php, forgot_password.php, logout.php - auth flow</w:t>
      </w:r>
    </w:p>
    <w:p>
      <w:pPr>
        <w:pStyle w:val="ListBullet"/>
      </w:pPr>
      <w:r>
        <w:t>customer_dashboard.php - customer booking interface</w:t>
      </w:r>
    </w:p>
    <w:p>
      <w:pPr>
        <w:pStyle w:val="ListBullet"/>
      </w:pPr>
      <w:r>
        <w:t>payment.php, payment_receipt.php - checkout and receipt</w:t>
      </w:r>
    </w:p>
    <w:p>
      <w:pPr>
        <w:pStyle w:val="ListBullet"/>
      </w:pPr>
      <w:r>
        <w:t>admin_dashboard.php - main owner/admin dashboard</w:t>
      </w:r>
    </w:p>
    <w:p>
      <w:pPr>
        <w:pStyle w:val="ListBullet"/>
      </w:pPr>
      <w:r>
        <w:t>owner_payment_queue.php - payment approval workflow</w:t>
      </w:r>
    </w:p>
    <w:p>
      <w:pPr>
        <w:pStyle w:val="ListBullet"/>
      </w:pPr>
      <w:r>
        <w:t>owner_block_manager.php - block holidays/slots</w:t>
      </w:r>
    </w:p>
    <w:p>
      <w:pPr>
        <w:pStyle w:val="ListBullet"/>
      </w:pPr>
      <w:r>
        <w:t>owner_policy_rules.php - cancellation/refund rules</w:t>
      </w:r>
    </w:p>
    <w:p>
      <w:pPr>
        <w:pStyle w:val="ListBullet"/>
      </w:pPr>
      <w:r>
        <w:t>owner_customer_insights.php - customer behavior/risk view</w:t>
      </w:r>
    </w:p>
    <w:p>
      <w:pPr>
        <w:pStyle w:val="ListBullet"/>
      </w:pPr>
      <w:r>
        <w:t>owner_export_reports.php - CSV exports</w:t>
      </w:r>
    </w:p>
    <w:p>
      <w:pPr>
        <w:pStyle w:val="ListBullet"/>
      </w:pPr>
      <w:r>
        <w:t>stadium_booking.sql - complete database schema + seed + event</w:t>
      </w:r>
    </w:p>
    <w:p>
      <w:pPr>
        <w:pStyle w:val="Heading1"/>
      </w:pPr>
      <w:r>
        <w:t>9. Environment Needed to Run</w:t>
      </w:r>
    </w:p>
    <w:p>
      <w:pPr>
        <w:pStyle w:val="ListBullet"/>
      </w:pPr>
      <w:r>
        <w:t>Web server with PHP support (for example XAMPP/WAMP/Laragon)</w:t>
      </w:r>
    </w:p>
    <w:p>
      <w:pPr>
        <w:pStyle w:val="ListBullet"/>
      </w:pPr>
      <w:r>
        <w:t>MySQL or MariaDB server</w:t>
      </w:r>
    </w:p>
    <w:p>
      <w:pPr>
        <w:pStyle w:val="ListBullet"/>
      </w:pPr>
      <w:r>
        <w:t>Import stadium_booking.sql into database named stadium_booking</w:t>
      </w:r>
    </w:p>
    <w:p>
      <w:pPr>
        <w:pStyle w:val="ListBullet"/>
      </w:pPr>
      <w:r>
        <w:t>Configure DB credentials in includes/db.php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