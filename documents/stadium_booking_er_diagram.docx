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Stadium Booking ER Diagram</w:t>
      </w:r>
    </w:p>
    <w:p>
      <w:pPr>
        <w:jc w:val="center"/>
      </w:pPr>
      <w:r>
        <w:t>Generated on 2026-05-03 22:47</w:t>
      </w:r>
    </w:p>
    <w:p>
      <w:r>
        <w:t>This ER diagram is prepared from the current database schema in stadium_booking.sql.</w:t>
      </w:r>
    </w:p>
    <w:p>
      <w:pPr>
        <w:pStyle w:val="Heading1"/>
      </w:pPr>
      <w:r>
        <w:t>ER Diagram</w:t>
      </w:r>
    </w:p>
    <w:p>
      <w:r>
        <w:drawing>
          <wp:inline xmlns:a="http://schemas.openxmlformats.org/drawingml/2006/main" xmlns:pic="http://schemas.openxmlformats.org/drawingml/2006/picture">
            <wp:extent cx="6309360" cy="41641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dium_booking_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64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Key Relationships</w:t>
      </w:r>
    </w:p>
    <w:p>
      <w:pPr>
        <w:pStyle w:val="ListBullet"/>
      </w:pPr>
      <w:r>
        <w:t>users (1) -&gt; (N) bookings</w:t>
      </w:r>
    </w:p>
    <w:p>
      <w:pPr>
        <w:pStyle w:val="ListBullet"/>
      </w:pPr>
      <w:r>
        <w:t>branches (1) -&gt; (N) sports</w:t>
      </w:r>
    </w:p>
    <w:p>
      <w:pPr>
        <w:pStyle w:val="ListBullet"/>
      </w:pPr>
      <w:r>
        <w:t>sports (1) -&gt; (N) time_slots</w:t>
      </w:r>
    </w:p>
    <w:p>
      <w:pPr>
        <w:pStyle w:val="ListBullet"/>
      </w:pPr>
      <w:r>
        <w:t>branches (1) -&gt; (N) bookings</w:t>
      </w:r>
    </w:p>
    <w:p>
      <w:pPr>
        <w:pStyle w:val="ListBullet"/>
      </w:pPr>
      <w:r>
        <w:t>sports (1) -&gt; (N) bookings</w:t>
      </w:r>
    </w:p>
    <w:p>
      <w:pPr>
        <w:pStyle w:val="ListBullet"/>
      </w:pPr>
      <w:r>
        <w:t>time_slots (1) -&gt; (N) bookings</w:t>
      </w:r>
    </w:p>
    <w:p>
      <w:pPr>
        <w:pStyle w:val="ListBullet"/>
      </w:pPr>
      <w:r>
        <w:t>bookings (1) -&gt; (N) payments</w:t>
      </w:r>
    </w:p>
    <w:p>
      <w:pPr>
        <w:pStyle w:val="ListBullet"/>
      </w:pPr>
      <w:r>
        <w:t>bookings (1) -&gt; (N) payment_followups</w:t>
      </w:r>
    </w:p>
    <w:p>
      <w:pPr>
        <w:pStyle w:val="ListBullet"/>
      </w:pPr>
      <w:r>
        <w:t>users (1) -&gt; (N) remember_tokens</w:t>
      </w:r>
    </w:p>
    <w:p>
      <w:pPr>
        <w:pStyle w:val="ListBullet"/>
      </w:pPr>
      <w:r>
        <w:t>users (1) -&gt; (N) notifications</w:t>
      </w:r>
    </w:p>
    <w:p>
      <w:pPr>
        <w:pStyle w:val="ListBullet"/>
      </w:pPr>
      <w:r>
        <w:t>users (1) -&gt; (N) password_resets</w:t>
      </w:r>
    </w:p>
    <w:p>
      <w:pPr>
        <w:pStyle w:val="ListBullet"/>
      </w:pPr>
      <w:r>
        <w:t>users (1) -&gt; (N) owner_expenses (created_by)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