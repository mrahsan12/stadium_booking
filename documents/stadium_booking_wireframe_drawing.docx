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Indoor Stadium Booking - Wireframe Drawing</w:t>
      </w:r>
    </w:p>
    <w:p>
      <w:pPr>
        <w:jc w:val="center"/>
      </w:pPr>
      <w:r>
        <w:t>Generated on 2026-05-03 22:47</w:t>
      </w:r>
    </w:p>
    <w:p>
      <w:r>
        <w:t>Low-fidelity block drawing inside Word. Each table below represents one main screen.</w:t>
      </w:r>
    </w:p>
    <w:p>
      <w:pPr>
        <w:pStyle w:val="Heading1"/>
      </w:pPr>
      <w:r>
        <w:t>Flow</w:t>
      </w:r>
    </w:p>
    <w:p>
      <w:r>
        <w:t>Home -&gt; Branches -&gt; Login/Register -&gt; Customer Dashboard -&gt; Payment -&gt; Receipt -&gt; Admin Dashboard</w:t>
      </w:r>
    </w:p>
    <w:p>
      <w:pPr>
        <w:pStyle w:val="Heading3"/>
      </w:pPr>
      <w:r>
        <w:t>Flow Box View</w:t>
      </w:r>
    </w:p>
    <w:p>
      <w:r>
        <w:rPr>
          <w:rFonts w:ascii="Consolas" w:hAnsi="Consolas"/>
          <w:sz w:val="18"/>
        </w:rPr>
        <w:t>+--------+   +----------+   +-------+   +--------------------+   +---------+   +---------+</w:t>
      </w:r>
    </w:p>
    <w:p>
      <w:r>
        <w:rPr>
          <w:rFonts w:ascii="Consolas" w:hAnsi="Consolas"/>
          <w:sz w:val="18"/>
        </w:rPr>
        <w:t>|  HOME  |--&gt;| BRANCHES |--&gt;| LOGIN |--&gt;| CUSTOMER DASHBOARD |--&gt;| PAYMENT |--&gt;| RECEIPT |</w:t>
      </w:r>
    </w:p>
    <w:p>
      <w:r>
        <w:rPr>
          <w:rFonts w:ascii="Consolas" w:hAnsi="Consolas"/>
          <w:sz w:val="18"/>
        </w:rPr>
        <w:t>+--------+   +----------+   +-------+   +--------------------+   +---------+   +---------+</w:t>
      </w:r>
    </w:p>
    <w:p>
      <w:r>
        <w:rPr>
          <w:rFonts w:ascii="Consolas" w:hAnsi="Consolas"/>
          <w:sz w:val="18"/>
        </w:rPr>
        <w:t xml:space="preserve">                                        </w:t>
      </w:r>
    </w:p>
    <w:p>
      <w:r>
        <w:rPr>
          <w:rFonts w:ascii="Consolas" w:hAnsi="Consolas"/>
          <w:sz w:val="18"/>
        </w:rPr>
        <w:t xml:space="preserve">                                +------------------+</w:t>
      </w:r>
    </w:p>
    <w:p>
      <w:r>
        <w:rPr>
          <w:rFonts w:ascii="Consolas" w:hAnsi="Consolas"/>
          <w:sz w:val="18"/>
        </w:rPr>
        <w:t xml:space="preserve">                                | ADMIN DASHBOARD  |</w:t>
      </w:r>
    </w:p>
    <w:p>
      <w:r>
        <w:rPr>
          <w:rFonts w:ascii="Consolas" w:hAnsi="Consolas"/>
          <w:sz w:val="18"/>
        </w:rPr>
        <w:t xml:space="preserve">                                +------------------+</w:t>
      </w:r>
    </w:p>
    <w:p/>
    <w:p>
      <w:pPr>
        <w:pStyle w:val="Heading1"/>
      </w:pPr>
      <w:r>
        <w:t>Screen Drawings</w:t>
      </w:r>
    </w:p>
    <w:p>
      <w:pPr>
        <w:pStyle w:val="Heading2"/>
      </w:pPr>
      <w:r>
        <w:t>1) Home (index.php)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9504"/>
            <w:gridSpan w:val="6"/>
          </w:tcPr>
          <w:p>
            <w:pPr>
              <w:jc w:val="center"/>
            </w:pPr>
            <w:r>
              <w:rPr>
                <w:b/>
                <w:sz w:val="18"/>
              </w:rPr>
              <w:t>NAVBAR</w:t>
            </w:r>
          </w:p>
        </w:tc>
      </w:tr>
      <w:tr>
        <w:tc>
          <w:tcPr>
            <w:tcW w:type="dxa" w:w="6336"/>
            <w:gridSpan w:val="4"/>
            <w:vMerge w:val="restart"/>
          </w:tcPr>
          <w:p>
            <w:pPr>
              <w:jc w:val="center"/>
            </w:pPr>
            <w:r>
              <w:rPr>
                <w:b/>
                <w:sz w:val="18"/>
              </w:rPr>
              <w:t>HERO</w:t>
            </w:r>
          </w:p>
        </w:tc>
        <w:tc>
          <w:tcPr>
            <w:tcW w:type="dxa" w:w="3168"/>
            <w:gridSpan w:val="2"/>
            <w:vMerge w:val="restart"/>
          </w:tcPr>
          <w:p>
            <w:pPr>
              <w:jc w:val="center"/>
            </w:pPr>
            <w:r>
              <w:rPr>
                <w:b/>
                <w:sz w:val="18"/>
              </w:rPr>
              <w:t>CTA / LOGIN</w:t>
            </w:r>
          </w:p>
        </w:tc>
      </w:tr>
      <w:tr>
        <w:tc>
          <w:tcPr>
            <w:tcW w:type="dxa" w:w="6336"/>
            <w:gridSpan w:val="4"/>
            <w:vMerge/>
          </w:tcPr>
          <w:p/>
        </w:tc>
        <w:tc>
          <w:tcPr>
            <w:tcW w:type="dxa" w:w="3168"/>
            <w:gridSpan w:val="2"/>
            <w:vMerge/>
          </w:tcPr>
          <w:p/>
        </w:tc>
      </w:tr>
      <w:tr>
        <w:tc>
          <w:tcPr>
            <w:tcW w:type="dxa" w:w="6336"/>
            <w:gridSpan w:val="4"/>
            <w:vMerge/>
          </w:tcPr>
          <w:p/>
        </w:tc>
        <w:tc>
          <w:tcPr>
            <w:tcW w:type="dxa" w:w="3168"/>
            <w:gridSpan w:val="2"/>
            <w:vMerge/>
          </w:tcPr>
          <w:p/>
        </w:tc>
      </w:tr>
      <w:tr>
        <w:tc>
          <w:tcPr>
            <w:tcW w:type="dxa" w:w="9504"/>
            <w:gridSpan w:val="6"/>
          </w:tcPr>
          <w:p>
            <w:pPr>
              <w:jc w:val="center"/>
            </w:pPr>
            <w:r>
              <w:rPr>
                <w:b/>
                <w:sz w:val="18"/>
              </w:rPr>
              <w:t>BRANCH PREVIEW TITLE</w:t>
            </w:r>
          </w:p>
        </w:tc>
      </w:tr>
      <w:tr>
        <w:tc>
          <w:tcPr>
            <w:tcW w:type="dxa" w:w="3168"/>
            <w:gridSpan w:val="2"/>
            <w:vMerge w:val="restart"/>
          </w:tcPr>
          <w:p>
            <w:pPr>
              <w:jc w:val="center"/>
            </w:pPr>
            <w:r>
              <w:rPr>
                <w:b/>
                <w:sz w:val="18"/>
              </w:rPr>
              <w:t>BRANCH CARD</w:t>
            </w:r>
          </w:p>
        </w:tc>
        <w:tc>
          <w:tcPr>
            <w:tcW w:type="dxa" w:w="3168"/>
            <w:gridSpan w:val="2"/>
            <w:vMerge w:val="restart"/>
          </w:tcPr>
          <w:p>
            <w:pPr>
              <w:jc w:val="center"/>
            </w:pPr>
            <w:r>
              <w:rPr>
                <w:b/>
                <w:sz w:val="18"/>
              </w:rPr>
              <w:t>BRANCH CARD</w:t>
            </w:r>
          </w:p>
        </w:tc>
        <w:tc>
          <w:tcPr>
            <w:tcW w:type="dxa" w:w="3168"/>
            <w:gridSpan w:val="2"/>
            <w:vMerge w:val="restart"/>
          </w:tcPr>
          <w:p>
            <w:pPr>
              <w:jc w:val="center"/>
            </w:pPr>
            <w:r>
              <w:rPr>
                <w:b/>
                <w:sz w:val="18"/>
              </w:rPr>
              <w:t>BRANCH CARD</w:t>
            </w:r>
          </w:p>
        </w:tc>
      </w:tr>
      <w:tr>
        <w:tc>
          <w:tcPr>
            <w:tcW w:type="dxa" w:w="3168"/>
            <w:gridSpan w:val="2"/>
            <w:vMerge/>
          </w:tcPr>
          <w:p/>
        </w:tc>
        <w:tc>
          <w:tcPr>
            <w:tcW w:type="dxa" w:w="3168"/>
            <w:gridSpan w:val="2"/>
            <w:vMerge/>
          </w:tcPr>
          <w:p/>
        </w:tc>
        <w:tc>
          <w:tcPr>
            <w:tcW w:type="dxa" w:w="3168"/>
            <w:gridSpan w:val="2"/>
            <w:vMerge/>
          </w:tcPr>
          <w:p/>
        </w:tc>
      </w:tr>
      <w:tr>
        <w:tc>
          <w:tcPr>
            <w:tcW w:type="dxa" w:w="9504"/>
            <w:gridSpan w:val="6"/>
          </w:tcPr>
          <w:p>
            <w:pPr>
              <w:jc w:val="center"/>
            </w:pPr>
            <w:r>
              <w:rPr>
                <w:b/>
                <w:sz w:val="18"/>
              </w:rPr>
              <w:t>SPORTS TITLE</w:t>
            </w:r>
          </w:p>
        </w:tc>
      </w:tr>
      <w:tr>
        <w:tc>
          <w:tcPr>
            <w:tcW w:type="dxa" w:w="3168"/>
            <w:gridSpan w:val="2"/>
          </w:tcPr>
          <w:p>
            <w:pPr>
              <w:jc w:val="center"/>
            </w:pPr>
            <w:r>
              <w:rPr>
                <w:b/>
                <w:sz w:val="18"/>
              </w:rPr>
              <w:t>SPORT CARD</w:t>
            </w:r>
          </w:p>
        </w:tc>
        <w:tc>
          <w:tcPr>
            <w:tcW w:type="dxa" w:w="3168"/>
            <w:gridSpan w:val="2"/>
          </w:tcPr>
          <w:p>
            <w:pPr>
              <w:jc w:val="center"/>
            </w:pPr>
            <w:r>
              <w:rPr>
                <w:b/>
                <w:sz w:val="18"/>
              </w:rPr>
              <w:t>SPORT CARD</w:t>
            </w:r>
          </w:p>
        </w:tc>
        <w:tc>
          <w:tcPr>
            <w:tcW w:type="dxa" w:w="3168"/>
            <w:gridSpan w:val="2"/>
          </w:tcPr>
          <w:p>
            <w:pPr>
              <w:jc w:val="center"/>
            </w:pPr>
            <w:r>
              <w:rPr>
                <w:b/>
                <w:sz w:val="18"/>
              </w:rPr>
              <w:t>SPORT CARD</w:t>
            </w:r>
          </w:p>
        </w:tc>
      </w:tr>
      <w:tr>
        <w:tc>
          <w:tcPr>
            <w:tcW w:type="dxa" w:w="9504"/>
            <w:gridSpan w:val="6"/>
          </w:tcPr>
          <w:p>
            <w:pPr>
              <w:jc w:val="center"/>
            </w:pPr>
            <w:r>
              <w:rPr>
                <w:b/>
                <w:sz w:val="18"/>
              </w:rPr>
              <w:t>FOOTER</w:t>
            </w:r>
          </w:p>
        </w:tc>
      </w:tr>
    </w:tbl>
    <w:p/>
    <w:p>
      <w:pPr>
        <w:pStyle w:val="Heading3"/>
      </w:pPr>
      <w:r>
        <w:t>Home Detailed Boxes</w:t>
      </w:r>
    </w:p>
    <w:p>
      <w:r>
        <w:rPr>
          <w:rFonts w:ascii="Consolas" w:hAnsi="Consolas"/>
          <w:sz w:val="18"/>
        </w:rPr>
        <w:t>+--------------------------------------------------------------------------+</w:t>
      </w:r>
    </w:p>
    <w:p>
      <w:r>
        <w:rPr>
          <w:rFonts w:ascii="Consolas" w:hAnsi="Consolas"/>
          <w:sz w:val="18"/>
        </w:rPr>
        <w:t>| NAVBAR: LOGO | HOME | BRANCHES | SPORTS | CONTACT | LOGIN / DASHBOARD   |</w:t>
      </w:r>
    </w:p>
    <w:p>
      <w:r>
        <w:rPr>
          <w:rFonts w:ascii="Consolas" w:hAnsi="Consolas"/>
          <w:sz w:val="18"/>
        </w:rPr>
        <w:t>+--------------------------------------+-----------------------------------+</w:t>
      </w:r>
    </w:p>
    <w:p>
      <w:r>
        <w:rPr>
          <w:rFonts w:ascii="Consolas" w:hAnsi="Consolas"/>
          <w:sz w:val="18"/>
        </w:rPr>
        <w:t>| HERO CONTENT                         | CTA CARD / QUICK ACTION           |</w:t>
      </w:r>
    </w:p>
    <w:p>
      <w:r>
        <w:rPr>
          <w:rFonts w:ascii="Consolas" w:hAnsi="Consolas"/>
          <w:sz w:val="18"/>
        </w:rPr>
        <w:t>| Heading + Sub text + Buttons         | Book Now / View Branches          |</w:t>
      </w:r>
    </w:p>
    <w:p>
      <w:r>
        <w:rPr>
          <w:rFonts w:ascii="Consolas" w:hAnsi="Consolas"/>
          <w:sz w:val="18"/>
        </w:rPr>
        <w:t>+--------------------------------------------------------------------------+</w:t>
      </w:r>
    </w:p>
    <w:p>
      <w:r>
        <w:rPr>
          <w:rFonts w:ascii="Consolas" w:hAnsi="Consolas"/>
          <w:sz w:val="18"/>
        </w:rPr>
        <w:t>| BRANCH PREVIEW TITLE                                                     |</w:t>
      </w:r>
    </w:p>
    <w:p>
      <w:r>
        <w:rPr>
          <w:rFonts w:ascii="Consolas" w:hAnsi="Consolas"/>
          <w:sz w:val="18"/>
        </w:rPr>
        <w:t>+--------------------+--------------------+-------------------------------+</w:t>
      </w:r>
    </w:p>
    <w:p>
      <w:r>
        <w:rPr>
          <w:rFonts w:ascii="Consolas" w:hAnsi="Consolas"/>
          <w:sz w:val="18"/>
        </w:rPr>
        <w:t>| Branch Card 1      | Branch Card 2      | Branch Card 3                  |</w:t>
      </w:r>
    </w:p>
    <w:p>
      <w:r>
        <w:rPr>
          <w:rFonts w:ascii="Consolas" w:hAnsi="Consolas"/>
          <w:sz w:val="18"/>
        </w:rPr>
        <w:t>+--------------------+--------------------+-------------------------------+</w:t>
      </w:r>
    </w:p>
    <w:p>
      <w:r>
        <w:rPr>
          <w:rFonts w:ascii="Consolas" w:hAnsi="Consolas"/>
          <w:sz w:val="18"/>
        </w:rPr>
        <w:t>| SPORTS TITLE                                                              |</w:t>
      </w:r>
    </w:p>
    <w:p>
      <w:r>
        <w:rPr>
          <w:rFonts w:ascii="Consolas" w:hAnsi="Consolas"/>
          <w:sz w:val="18"/>
        </w:rPr>
        <w:t>+--------------------+--------------------+-------------------------------+</w:t>
      </w:r>
    </w:p>
    <w:p>
      <w:r>
        <w:rPr>
          <w:rFonts w:ascii="Consolas" w:hAnsi="Consolas"/>
          <w:sz w:val="18"/>
        </w:rPr>
        <w:t>| Sport Card 1       | Sport Card 2       | Sport Card 3                   |</w:t>
      </w:r>
    </w:p>
    <w:p>
      <w:r>
        <w:rPr>
          <w:rFonts w:ascii="Consolas" w:hAnsi="Consolas"/>
          <w:sz w:val="18"/>
        </w:rPr>
        <w:t>+--------------------------------------------------------------------------+</w:t>
      </w:r>
    </w:p>
    <w:p>
      <w:r>
        <w:rPr>
          <w:rFonts w:ascii="Consolas" w:hAnsi="Consolas"/>
          <w:sz w:val="18"/>
        </w:rPr>
        <w:t>| FOOTER: CONTACT / LINKS / SOCIAL                                         |</w:t>
      </w:r>
    </w:p>
    <w:p>
      <w:r>
        <w:rPr>
          <w:rFonts w:ascii="Consolas" w:hAnsi="Consolas"/>
          <w:sz w:val="18"/>
        </w:rPr>
        <w:t>+--------------------------------------------------------------------------+</w:t>
      </w:r>
    </w:p>
    <w:p/>
    <w:p>
      <w:r>
        <w:br w:type="page"/>
      </w:r>
    </w:p>
    <w:p>
      <w:pPr>
        <w:pStyle w:val="Heading2"/>
      </w:pPr>
      <w:r>
        <w:t>2) Branches (branches.php)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9504"/>
            <w:gridSpan w:val="6"/>
          </w:tcPr>
          <w:p>
            <w:pPr>
              <w:jc w:val="center"/>
            </w:pPr>
            <w:r>
              <w:rPr>
                <w:b/>
                <w:sz w:val="18"/>
              </w:rPr>
              <w:t>NAVBAR</w:t>
            </w:r>
          </w:p>
        </w:tc>
      </w:tr>
      <w:tr>
        <w:tc>
          <w:tcPr>
            <w:tcW w:type="dxa" w:w="9504"/>
            <w:gridSpan w:val="6"/>
          </w:tcPr>
          <w:p>
            <w:pPr>
              <w:jc w:val="center"/>
            </w:pPr>
            <w:r>
              <w:rPr>
                <w:b/>
                <w:sz w:val="18"/>
              </w:rPr>
              <w:t>PAGE HEADER</w:t>
            </w:r>
          </w:p>
        </w:tc>
      </w:tr>
      <w:tr>
        <w:tc>
          <w:tcPr>
            <w:tcW w:type="dxa" w:w="3168"/>
            <w:gridSpan w:val="2"/>
            <w:vMerge w:val="restart"/>
          </w:tcPr>
          <w:p>
            <w:pPr>
              <w:jc w:val="center"/>
            </w:pPr>
            <w:r>
              <w:rPr>
                <w:b/>
                <w:sz w:val="18"/>
              </w:rPr>
              <w:t>BRANCH</w:t>
            </w:r>
          </w:p>
        </w:tc>
        <w:tc>
          <w:tcPr>
            <w:tcW w:type="dxa" w:w="3168"/>
            <w:gridSpan w:val="2"/>
            <w:vMerge w:val="restart"/>
          </w:tcPr>
          <w:p>
            <w:pPr>
              <w:jc w:val="center"/>
            </w:pPr>
            <w:r>
              <w:rPr>
                <w:b/>
                <w:sz w:val="18"/>
              </w:rPr>
              <w:t>BRANCH</w:t>
            </w:r>
          </w:p>
        </w:tc>
        <w:tc>
          <w:tcPr>
            <w:tcW w:type="dxa" w:w="3168"/>
            <w:gridSpan w:val="2"/>
            <w:vMerge w:val="restart"/>
          </w:tcPr>
          <w:p>
            <w:pPr>
              <w:jc w:val="center"/>
            </w:pPr>
            <w:r>
              <w:rPr>
                <w:b/>
                <w:sz w:val="18"/>
              </w:rPr>
              <w:t>BRANCH</w:t>
            </w:r>
          </w:p>
        </w:tc>
      </w:tr>
      <w:tr>
        <w:tc>
          <w:tcPr>
            <w:tcW w:type="dxa" w:w="3168"/>
            <w:gridSpan w:val="2"/>
            <w:vMerge/>
          </w:tcPr>
          <w:p/>
        </w:tc>
        <w:tc>
          <w:tcPr>
            <w:tcW w:type="dxa" w:w="3168"/>
            <w:gridSpan w:val="2"/>
            <w:vMerge/>
          </w:tcPr>
          <w:p/>
        </w:tc>
        <w:tc>
          <w:tcPr>
            <w:tcW w:type="dxa" w:w="3168"/>
            <w:gridSpan w:val="2"/>
            <w:vMerge/>
          </w:tcPr>
          <w:p/>
        </w:tc>
      </w:tr>
      <w:tr>
        <w:tc>
          <w:tcPr>
            <w:tcW w:type="dxa" w:w="3168"/>
            <w:gridSpan w:val="2"/>
            <w:vMerge w:val="restart"/>
          </w:tcPr>
          <w:p>
            <w:pPr>
              <w:jc w:val="center"/>
            </w:pPr>
            <w:r>
              <w:rPr>
                <w:b/>
                <w:sz w:val="18"/>
              </w:rPr>
              <w:t>BRANCH</w:t>
            </w:r>
          </w:p>
        </w:tc>
        <w:tc>
          <w:tcPr>
            <w:tcW w:type="dxa" w:w="3168"/>
            <w:gridSpan w:val="2"/>
            <w:vMerge w:val="restart"/>
          </w:tcPr>
          <w:p>
            <w:pPr>
              <w:jc w:val="center"/>
            </w:pPr>
            <w:r>
              <w:rPr>
                <w:b/>
                <w:sz w:val="18"/>
              </w:rPr>
              <w:t>BRANCH</w:t>
            </w:r>
          </w:p>
        </w:tc>
        <w:tc>
          <w:tcPr>
            <w:tcW w:type="dxa" w:w="3168"/>
            <w:gridSpan w:val="2"/>
            <w:vMerge w:val="restart"/>
          </w:tcPr>
          <w:p>
            <w:pPr>
              <w:jc w:val="center"/>
            </w:pPr>
            <w:r>
              <w:rPr>
                <w:b/>
                <w:sz w:val="18"/>
              </w:rPr>
              <w:t>BRANCH</w:t>
            </w:r>
          </w:p>
        </w:tc>
      </w:tr>
      <w:tr>
        <w:tc>
          <w:tcPr>
            <w:tcW w:type="dxa" w:w="3168"/>
            <w:gridSpan w:val="2"/>
            <w:vMerge/>
          </w:tcPr>
          <w:p/>
        </w:tc>
        <w:tc>
          <w:tcPr>
            <w:tcW w:type="dxa" w:w="3168"/>
            <w:gridSpan w:val="2"/>
            <w:vMerge/>
          </w:tcPr>
          <w:p/>
        </w:tc>
        <w:tc>
          <w:tcPr>
            <w:tcW w:type="dxa" w:w="3168"/>
            <w:gridSpan w:val="2"/>
            <w:vMerge/>
          </w:tcPr>
          <w:p/>
        </w:tc>
      </w:tr>
      <w:tr>
        <w:tc>
          <w:tcPr>
            <w:tcW w:type="dxa" w:w="9504"/>
            <w:gridSpan w:val="6"/>
          </w:tcPr>
          <w:p>
            <w:pPr>
              <w:jc w:val="center"/>
            </w:pPr>
            <w:r>
              <w:rPr>
                <w:b/>
                <w:sz w:val="18"/>
              </w:rPr>
              <w:t>GO TO BOOKING DASHBOARD</w:t>
            </w:r>
          </w:p>
        </w:tc>
      </w:tr>
      <w:tr>
        <w:tc>
          <w:tcPr>
            <w:tcW w:type="dxa" w:w="9504"/>
            <w:gridSpan w:val="6"/>
          </w:tcPr>
          <w:p>
            <w:pPr>
              <w:jc w:val="center"/>
            </w:pPr>
            <w:r>
              <w:rPr>
                <w:b/>
                <w:sz w:val="18"/>
              </w:rPr>
              <w:t>HELP / NOTE</w:t>
            </w:r>
          </w:p>
        </w:tc>
      </w:tr>
    </w:tbl>
    <w:p/>
    <w:p>
      <w:pPr>
        <w:pStyle w:val="Heading3"/>
      </w:pPr>
      <w:r>
        <w:t>Branches Detailed Boxes</w:t>
      </w:r>
    </w:p>
    <w:p>
      <w:r>
        <w:rPr>
          <w:rFonts w:ascii="Consolas" w:hAnsi="Consolas"/>
          <w:sz w:val="18"/>
        </w:rPr>
        <w:t>+--------------------------------------------------------------------------+</w:t>
      </w:r>
    </w:p>
    <w:p>
      <w:r>
        <w:rPr>
          <w:rFonts w:ascii="Consolas" w:hAnsi="Consolas"/>
          <w:sz w:val="18"/>
        </w:rPr>
        <w:t>| NAVBAR                                                                   |</w:t>
      </w:r>
    </w:p>
    <w:p>
      <w:r>
        <w:rPr>
          <w:rFonts w:ascii="Consolas" w:hAnsi="Consolas"/>
          <w:sz w:val="18"/>
        </w:rPr>
        <w:t>+--------------------------------------------------------------------------+</w:t>
      </w:r>
    </w:p>
    <w:p>
      <w:r>
        <w:rPr>
          <w:rFonts w:ascii="Consolas" w:hAnsi="Consolas"/>
          <w:sz w:val="18"/>
        </w:rPr>
        <w:t>| PAGE HEADER: Available Branches + Description                             |</w:t>
      </w:r>
    </w:p>
    <w:p>
      <w:r>
        <w:rPr>
          <w:rFonts w:ascii="Consolas" w:hAnsi="Consolas"/>
          <w:sz w:val="18"/>
        </w:rPr>
        <w:t>+-------------------------+------------------------+-----------------------+</w:t>
      </w:r>
    </w:p>
    <w:p>
      <w:r>
        <w:rPr>
          <w:rFonts w:ascii="Consolas" w:hAnsi="Consolas"/>
          <w:sz w:val="18"/>
        </w:rPr>
        <w:t>| BRANCH CARD 1           | BRANCH CARD 2          | BRANCH CARD 3         |</w:t>
      </w:r>
    </w:p>
    <w:p>
      <w:r>
        <w:rPr>
          <w:rFonts w:ascii="Consolas" w:hAnsi="Consolas"/>
          <w:sz w:val="18"/>
        </w:rPr>
        <w:t>+-------------------------+------------------------+-----------------------+</w:t>
      </w:r>
    </w:p>
    <w:p>
      <w:r>
        <w:rPr>
          <w:rFonts w:ascii="Consolas" w:hAnsi="Consolas"/>
          <w:sz w:val="18"/>
        </w:rPr>
        <w:t>| BRANCH CARD 4           | BRANCH CARD 5          | BRANCH CARD 6         |</w:t>
      </w:r>
    </w:p>
    <w:p>
      <w:r>
        <w:rPr>
          <w:rFonts w:ascii="Consolas" w:hAnsi="Consolas"/>
          <w:sz w:val="18"/>
        </w:rPr>
        <w:t>+--------------------------------------------------------------------------+</w:t>
      </w:r>
    </w:p>
    <w:p>
      <w:r>
        <w:rPr>
          <w:rFonts w:ascii="Consolas" w:hAnsi="Consolas"/>
          <w:sz w:val="18"/>
        </w:rPr>
        <w:t>| ACTION: Go to Booking Dashboard                                          |</w:t>
      </w:r>
    </w:p>
    <w:p>
      <w:r>
        <w:rPr>
          <w:rFonts w:ascii="Consolas" w:hAnsi="Consolas"/>
          <w:sz w:val="18"/>
        </w:rPr>
        <w:t>+--------------------------------------------------------------------------+</w:t>
      </w:r>
    </w:p>
    <w:p/>
    <w:p>
      <w:r>
        <w:br w:type="page"/>
      </w:r>
    </w:p>
    <w:p>
      <w:pPr>
        <w:pStyle w:val="Heading2"/>
      </w:pPr>
      <w:r>
        <w:t>3) Login / Register / Forgot Password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9504"/>
            <w:gridSpan w:val="6"/>
          </w:tcPr>
          <w:p>
            <w:pPr>
              <w:jc w:val="center"/>
            </w:pPr>
            <w:r>
              <w:rPr>
                <w:b/>
                <w:sz w:val="18"/>
              </w:rPr>
              <w:t>BACK TO HOME</w:t>
            </w:r>
          </w:p>
        </w:tc>
      </w:tr>
      <w:tr>
        <w:tc>
          <w:tcPr>
            <w:tcW w:type="dxa" w:w="1584"/>
          </w:tcPr>
          <w:p/>
        </w:tc>
        <w:tc>
          <w:tcPr>
            <w:tcW w:type="dxa" w:w="6336"/>
            <w:gridSpan w:val="4"/>
          </w:tcPr>
          <w:p>
            <w:pPr>
              <w:jc w:val="center"/>
            </w:pPr>
            <w:r>
              <w:rPr>
                <w:b/>
                <w:sz w:val="18"/>
              </w:rPr>
              <w:t>AUTH TITLE</w:t>
            </w:r>
          </w:p>
        </w:tc>
        <w:tc>
          <w:tcPr>
            <w:tcW w:type="dxa" w:w="1584"/>
          </w:tcPr>
          <w:p/>
        </w:tc>
      </w:tr>
      <w:tr>
        <w:tc>
          <w:tcPr>
            <w:tcW w:type="dxa" w:w="1584"/>
          </w:tcPr>
          <w:p/>
        </w:tc>
        <w:tc>
          <w:tcPr>
            <w:tcW w:type="dxa" w:w="6336"/>
            <w:gridSpan w:val="4"/>
          </w:tcPr>
          <w:p>
            <w:pPr>
              <w:jc w:val="center"/>
            </w:pPr>
            <w:r>
              <w:rPr>
                <w:b/>
                <w:sz w:val="18"/>
              </w:rPr>
              <w:t>EMAIL INPUT</w:t>
            </w:r>
          </w:p>
        </w:tc>
        <w:tc>
          <w:tcPr>
            <w:tcW w:type="dxa" w:w="1584"/>
          </w:tcPr>
          <w:p/>
        </w:tc>
      </w:tr>
      <w:tr>
        <w:tc>
          <w:tcPr>
            <w:tcW w:type="dxa" w:w="1584"/>
          </w:tcPr>
          <w:p/>
        </w:tc>
        <w:tc>
          <w:tcPr>
            <w:tcW w:type="dxa" w:w="6336"/>
            <w:gridSpan w:val="4"/>
          </w:tcPr>
          <w:p>
            <w:pPr>
              <w:jc w:val="center"/>
            </w:pPr>
            <w:r>
              <w:rPr>
                <w:b/>
                <w:sz w:val="18"/>
              </w:rPr>
              <w:t>PASSWORD INPUT</w:t>
            </w:r>
          </w:p>
        </w:tc>
        <w:tc>
          <w:tcPr>
            <w:tcW w:type="dxa" w:w="1584"/>
          </w:tcPr>
          <w:p/>
        </w:tc>
      </w:tr>
      <w:tr>
        <w:tc>
          <w:tcPr>
            <w:tcW w:type="dxa" w:w="1584"/>
          </w:tcPr>
          <w:p/>
        </w:tc>
        <w:tc>
          <w:tcPr>
            <w:tcW w:type="dxa" w:w="6336"/>
            <w:gridSpan w:val="4"/>
          </w:tcPr>
          <w:p>
            <w:pPr>
              <w:jc w:val="center"/>
            </w:pPr>
            <w:r>
              <w:rPr>
                <w:b/>
                <w:sz w:val="18"/>
              </w:rPr>
              <w:t>REMEMBER + FORGOT</w:t>
            </w:r>
          </w:p>
        </w:tc>
        <w:tc>
          <w:tcPr>
            <w:tcW w:type="dxa" w:w="1584"/>
          </w:tcPr>
          <w:p/>
        </w:tc>
      </w:tr>
      <w:tr>
        <w:tc>
          <w:tcPr>
            <w:tcW w:type="dxa" w:w="1584"/>
          </w:tcPr>
          <w:p/>
        </w:tc>
        <w:tc>
          <w:tcPr>
            <w:tcW w:type="dxa" w:w="6336"/>
            <w:gridSpan w:val="4"/>
          </w:tcPr>
          <w:p>
            <w:pPr>
              <w:jc w:val="center"/>
            </w:pPr>
            <w:r>
              <w:rPr>
                <w:b/>
                <w:sz w:val="18"/>
              </w:rPr>
              <w:t>LOGIN BUTTON</w:t>
            </w:r>
          </w:p>
        </w:tc>
        <w:tc>
          <w:tcPr>
            <w:tcW w:type="dxa" w:w="1584"/>
          </w:tcPr>
          <w:p/>
        </w:tc>
      </w:tr>
      <w:tr>
        <w:tc>
          <w:tcPr>
            <w:tcW w:type="dxa" w:w="1584"/>
          </w:tcPr>
          <w:p/>
        </w:tc>
        <w:tc>
          <w:tcPr>
            <w:tcW w:type="dxa" w:w="6336"/>
            <w:gridSpan w:val="4"/>
          </w:tcPr>
          <w:p>
            <w:pPr>
              <w:jc w:val="center"/>
            </w:pPr>
            <w:r>
              <w:rPr>
                <w:b/>
                <w:sz w:val="18"/>
              </w:rPr>
              <w:t>REGISTER LINK</w:t>
            </w:r>
          </w:p>
        </w:tc>
        <w:tc>
          <w:tcPr>
            <w:tcW w:type="dxa" w:w="1584"/>
          </w:tcPr>
          <w:p/>
        </w:tc>
      </w:tr>
      <w:tr>
        <w:tc>
          <w:tcPr>
            <w:tcW w:type="dxa" w:w="1584"/>
          </w:tcPr>
          <w:p/>
        </w:tc>
        <w:tc>
          <w:tcPr>
            <w:tcW w:type="dxa" w:w="6336"/>
            <w:gridSpan w:val="4"/>
          </w:tcPr>
          <w:p>
            <w:pPr>
              <w:jc w:val="center"/>
            </w:pPr>
            <w:r>
              <w:rPr>
                <w:b/>
                <w:sz w:val="18"/>
              </w:rPr>
              <w:t>OWNER ACCOUNT LINK</w:t>
            </w:r>
          </w:p>
        </w:tc>
        <w:tc>
          <w:tcPr>
            <w:tcW w:type="dxa" w:w="1584"/>
          </w:tcPr>
          <w:p/>
        </w:tc>
      </w:tr>
    </w:tbl>
    <w:p/>
    <w:p>
      <w:pPr>
        <w:pStyle w:val="Heading3"/>
      </w:pPr>
      <w:r>
        <w:t>Login Detailed Boxes</w:t>
      </w:r>
    </w:p>
    <w:p>
      <w:r>
        <w:rPr>
          <w:rFonts w:ascii="Consolas" w:hAnsi="Consolas"/>
          <w:sz w:val="18"/>
        </w:rPr>
        <w:t>+--------------------------------------------------------------------------+</w:t>
      </w:r>
    </w:p>
    <w:p>
      <w:r>
        <w:rPr>
          <w:rFonts w:ascii="Consolas" w:hAnsi="Consolas"/>
          <w:sz w:val="18"/>
        </w:rPr>
        <w:t>| BACK TO HOME                                                             |</w:t>
      </w:r>
    </w:p>
    <w:p>
      <w:r>
        <w:rPr>
          <w:rFonts w:ascii="Consolas" w:hAnsi="Consolas"/>
          <w:sz w:val="18"/>
        </w:rPr>
        <w:t>+--------------------------------------------------------------------------+</w:t>
      </w:r>
    </w:p>
    <w:p>
      <w:r>
        <w:rPr>
          <w:rFonts w:ascii="Consolas" w:hAnsi="Consolas"/>
          <w:sz w:val="18"/>
        </w:rPr>
        <w:t>| AUTH CARD                                                                |</w:t>
      </w:r>
    </w:p>
    <w:p>
      <w:r>
        <w:rPr>
          <w:rFonts w:ascii="Consolas" w:hAnsi="Consolas"/>
          <w:sz w:val="18"/>
        </w:rPr>
        <w:t>| +--------------------------------------------------------------------+   |</w:t>
      </w:r>
    </w:p>
    <w:p>
      <w:r>
        <w:rPr>
          <w:rFonts w:ascii="Consolas" w:hAnsi="Consolas"/>
          <w:sz w:val="18"/>
        </w:rPr>
        <w:t>| | TITLE: Account Login                                               |   |</w:t>
      </w:r>
    </w:p>
    <w:p>
      <w:r>
        <w:rPr>
          <w:rFonts w:ascii="Consolas" w:hAnsi="Consolas"/>
          <w:sz w:val="18"/>
        </w:rPr>
        <w:t>| | EMAIL INPUT                                                        |   |</w:t>
      </w:r>
    </w:p>
    <w:p>
      <w:r>
        <w:rPr>
          <w:rFonts w:ascii="Consolas" w:hAnsi="Consolas"/>
          <w:sz w:val="18"/>
        </w:rPr>
        <w:t>| | PASSWORD INPUT (+ show/hide)                                       |   |</w:t>
      </w:r>
    </w:p>
    <w:p>
      <w:r>
        <w:rPr>
          <w:rFonts w:ascii="Consolas" w:hAnsi="Consolas"/>
          <w:sz w:val="18"/>
        </w:rPr>
        <w:t>| | REMEMBER ME + FORGOT PASSWORD                                      |   |</w:t>
      </w:r>
    </w:p>
    <w:p>
      <w:r>
        <w:rPr>
          <w:rFonts w:ascii="Consolas" w:hAnsi="Consolas"/>
          <w:sz w:val="18"/>
        </w:rPr>
        <w:t>| | LOGIN BUTTON                                                       |   |</w:t>
      </w:r>
    </w:p>
    <w:p>
      <w:r>
        <w:rPr>
          <w:rFonts w:ascii="Consolas" w:hAnsi="Consolas"/>
          <w:sz w:val="18"/>
        </w:rPr>
        <w:t>| | REGISTER LINK + OWNER ACCOUNT LINK                                 |   |</w:t>
      </w:r>
    </w:p>
    <w:p>
      <w:r>
        <w:rPr>
          <w:rFonts w:ascii="Consolas" w:hAnsi="Consolas"/>
          <w:sz w:val="18"/>
        </w:rPr>
        <w:t>| +--------------------------------------------------------------------+   |</w:t>
      </w:r>
    </w:p>
    <w:p>
      <w:r>
        <w:rPr>
          <w:rFonts w:ascii="Consolas" w:hAnsi="Consolas"/>
          <w:sz w:val="18"/>
        </w:rPr>
        <w:t>+--------------------------------------------------------------------------+</w:t>
      </w:r>
    </w:p>
    <w:p/>
    <w:p>
      <w:r>
        <w:br w:type="page"/>
      </w:r>
    </w:p>
    <w:p>
      <w:pPr>
        <w:pStyle w:val="Heading2"/>
      </w:pPr>
      <w:r>
        <w:t>4) Customer Dashboard (customer_dashboard.php)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9504"/>
            <w:gridSpan w:val="6"/>
          </w:tcPr>
          <w:p>
            <w:pPr>
              <w:jc w:val="center"/>
            </w:pPr>
            <w:r>
              <w:rPr>
                <w:b/>
                <w:sz w:val="18"/>
              </w:rPr>
              <w:t>NAVBAR</w:t>
            </w:r>
          </w:p>
        </w:tc>
      </w:tr>
      <w:tr>
        <w:tc>
          <w:tcPr>
            <w:tcW w:type="dxa" w:w="9504"/>
            <w:gridSpan w:val="6"/>
          </w:tcPr>
          <w:p>
            <w:pPr>
              <w:jc w:val="center"/>
            </w:pPr>
            <w:r>
              <w:rPr>
                <w:b/>
                <w:sz w:val="18"/>
              </w:rPr>
              <w:t>WELCOME HERO</w:t>
            </w:r>
          </w:p>
        </w:tc>
      </w:tr>
      <w:tr>
        <w:tc>
          <w:tcPr>
            <w:tcW w:type="dxa" w:w="9504"/>
            <w:gridSpan w:val="6"/>
            <w:vMerge w:val="restart"/>
          </w:tcPr>
          <w:p>
            <w:pPr>
              <w:jc w:val="center"/>
            </w:pPr>
            <w:r>
              <w:rPr>
                <w:b/>
                <w:sz w:val="18"/>
              </w:rPr>
              <w:t>FILTERS: BRANCH + SPORT + DATE</w:t>
            </w:r>
          </w:p>
        </w:tc>
      </w:tr>
      <w:tr>
        <w:tc>
          <w:tcPr>
            <w:tcW w:type="dxa" w:w="9504"/>
            <w:gridSpan w:val="6"/>
            <w:vMerge/>
          </w:tcPr>
          <w:p/>
        </w:tc>
      </w:tr>
      <w:tr>
        <w:tc>
          <w:tcPr>
            <w:tcW w:type="dxa" w:w="6336"/>
            <w:gridSpan w:val="4"/>
            <w:vMerge w:val="restart"/>
          </w:tcPr>
          <w:p>
            <w:pPr>
              <w:jc w:val="center"/>
            </w:pPr>
            <w:r>
              <w:rPr>
                <w:b/>
                <w:sz w:val="18"/>
              </w:rPr>
              <w:t>SLOT SCHEDULE GRID</w:t>
            </w:r>
          </w:p>
        </w:tc>
        <w:tc>
          <w:tcPr>
            <w:tcW w:type="dxa" w:w="3168"/>
            <w:gridSpan w:val="2"/>
            <w:vMerge w:val="restart"/>
          </w:tcPr>
          <w:p>
            <w:pPr>
              <w:jc w:val="center"/>
            </w:pPr>
            <w:r>
              <w:rPr>
                <w:b/>
                <w:sz w:val="18"/>
              </w:rPr>
              <w:t>BOOKING SNAPSHOT</w:t>
            </w:r>
          </w:p>
        </w:tc>
      </w:tr>
      <w:tr>
        <w:tc>
          <w:tcPr>
            <w:tcW w:type="dxa" w:w="6336"/>
            <w:gridSpan w:val="4"/>
            <w:vMerge/>
          </w:tcPr>
          <w:p/>
        </w:tc>
        <w:tc>
          <w:tcPr>
            <w:tcW w:type="dxa" w:w="3168"/>
            <w:gridSpan w:val="2"/>
            <w:vMerge/>
          </w:tcPr>
          <w:p/>
        </w:tc>
      </w:tr>
      <w:tr>
        <w:tc>
          <w:tcPr>
            <w:tcW w:type="dxa" w:w="6336"/>
            <w:gridSpan w:val="4"/>
            <w:vMerge/>
          </w:tcPr>
          <w:p/>
        </w:tc>
        <w:tc>
          <w:tcPr>
            <w:tcW w:type="dxa" w:w="3168"/>
            <w:gridSpan w:val="2"/>
            <w:vMerge/>
          </w:tcPr>
          <w:p/>
        </w:tc>
      </w:tr>
      <w:tr>
        <w:tc>
          <w:tcPr>
            <w:tcW w:type="dxa" w:w="6336"/>
            <w:gridSpan w:val="4"/>
            <w:vMerge/>
          </w:tcPr>
          <w:p/>
        </w:tc>
        <w:tc>
          <w:tcPr>
            <w:tcW w:type="dxa" w:w="3168"/>
            <w:gridSpan w:val="2"/>
            <w:vMerge/>
          </w:tcPr>
          <w:p/>
        </w:tc>
      </w:tr>
      <w:tr>
        <w:tc>
          <w:tcPr>
            <w:tcW w:type="dxa" w:w="9504"/>
            <w:gridSpan w:val="6"/>
          </w:tcPr>
          <w:p>
            <w:pPr>
              <w:jc w:val="center"/>
            </w:pPr>
            <w:r>
              <w:rPr>
                <w:b/>
                <w:sz w:val="18"/>
              </w:rPr>
              <w:t>CONTINUE TO PAYMENT</w:t>
            </w:r>
          </w:p>
        </w:tc>
      </w:tr>
      <w:tr>
        <w:tc>
          <w:tcPr>
            <w:tcW w:type="dxa" w:w="9504"/>
            <w:gridSpan w:val="6"/>
            <w:vMerge w:val="restart"/>
          </w:tcPr>
          <w:p>
            <w:pPr>
              <w:jc w:val="center"/>
            </w:pPr>
            <w:r>
              <w:rPr>
                <w:b/>
                <w:sz w:val="18"/>
              </w:rPr>
              <w:t>MY RECENT BOOKINGS TABLE</w:t>
            </w:r>
          </w:p>
        </w:tc>
      </w:tr>
      <w:tr>
        <w:tc>
          <w:tcPr>
            <w:tcW w:type="dxa" w:w="9504"/>
            <w:gridSpan w:val="6"/>
            <w:vMerge/>
          </w:tcPr>
          <w:p/>
        </w:tc>
      </w:tr>
    </w:tbl>
    <w:p/>
    <w:p>
      <w:pPr>
        <w:pStyle w:val="Heading3"/>
      </w:pPr>
      <w:r>
        <w:t>Customer Dashboard Detailed Boxes</w:t>
      </w:r>
    </w:p>
    <w:p>
      <w:r>
        <w:rPr>
          <w:rFonts w:ascii="Consolas" w:hAnsi="Consolas"/>
          <w:sz w:val="18"/>
        </w:rPr>
        <w:t>+--------------------------------------------------------------------------+</w:t>
      </w:r>
    </w:p>
    <w:p>
      <w:r>
        <w:rPr>
          <w:rFonts w:ascii="Consolas" w:hAnsi="Consolas"/>
          <w:sz w:val="18"/>
        </w:rPr>
        <w:t>| NAVBAR                                                                   |</w:t>
      </w:r>
    </w:p>
    <w:p>
      <w:r>
        <w:rPr>
          <w:rFonts w:ascii="Consolas" w:hAnsi="Consolas"/>
          <w:sz w:val="18"/>
        </w:rPr>
        <w:t>+--------------------------------------------------------------------------+</w:t>
      </w:r>
    </w:p>
    <w:p>
      <w:r>
        <w:rPr>
          <w:rFonts w:ascii="Consolas" w:hAnsi="Consolas"/>
          <w:sz w:val="18"/>
        </w:rPr>
        <w:t>| HERO: Welcome + Stats                                                    |</w:t>
      </w:r>
    </w:p>
    <w:p>
      <w:r>
        <w:rPr>
          <w:rFonts w:ascii="Consolas" w:hAnsi="Consolas"/>
          <w:sz w:val="18"/>
        </w:rPr>
        <w:t>+--------------------------------------------------------------------------+</w:t>
      </w:r>
    </w:p>
    <w:p>
      <w:r>
        <w:rPr>
          <w:rFonts w:ascii="Consolas" w:hAnsi="Consolas"/>
          <w:sz w:val="18"/>
        </w:rPr>
        <w:t>| FILTER BAR: Branch | Sport | Booking Date | Go                           |</w:t>
      </w:r>
    </w:p>
    <w:p>
      <w:r>
        <w:rPr>
          <w:rFonts w:ascii="Consolas" w:hAnsi="Consolas"/>
          <w:sz w:val="18"/>
        </w:rPr>
        <w:t>+----------------------------------------+---------------------------------+</w:t>
      </w:r>
    </w:p>
    <w:p>
      <w:r>
        <w:rPr>
          <w:rFonts w:ascii="Consolas" w:hAnsi="Consolas"/>
          <w:sz w:val="18"/>
        </w:rPr>
        <w:t>| SLOT SCHEDULE GRID                     | BOOKING SNAPSHOT                |</w:t>
      </w:r>
    </w:p>
    <w:p>
      <w:r>
        <w:rPr>
          <w:rFonts w:ascii="Consolas" w:hAnsi="Consolas"/>
          <w:sz w:val="18"/>
        </w:rPr>
        <w:t>| [slot] [slot] [slot] [slot]            | Selected Slot                   |</w:t>
      </w:r>
    </w:p>
    <w:p>
      <w:r>
        <w:rPr>
          <w:rFonts w:ascii="Consolas" w:hAnsi="Consolas"/>
          <w:sz w:val="18"/>
        </w:rPr>
        <w:t>| [slot] [slot] [slot] [slot]            | Duration / Amount               |</w:t>
      </w:r>
    </w:p>
    <w:p>
      <w:r>
        <w:rPr>
          <w:rFonts w:ascii="Consolas" w:hAnsi="Consolas"/>
          <w:sz w:val="18"/>
        </w:rPr>
        <w:t>|                                        | Continue to Payment Button      |</w:t>
      </w:r>
    </w:p>
    <w:p>
      <w:r>
        <w:rPr>
          <w:rFonts w:ascii="Consolas" w:hAnsi="Consolas"/>
          <w:sz w:val="18"/>
        </w:rPr>
        <w:t>+--------------------------------------------------------------------------+</w:t>
      </w:r>
    </w:p>
    <w:p>
      <w:r>
        <w:rPr>
          <w:rFonts w:ascii="Consolas" w:hAnsi="Consolas"/>
          <w:sz w:val="18"/>
        </w:rPr>
        <w:t>| MY RECENT BOOKINGS TABLE                                                   |</w:t>
      </w:r>
    </w:p>
    <w:p>
      <w:r>
        <w:rPr>
          <w:rFonts w:ascii="Consolas" w:hAnsi="Consolas"/>
          <w:sz w:val="18"/>
        </w:rPr>
        <w:t>+--------------------------------------------------------------------------+</w:t>
      </w:r>
    </w:p>
    <w:p/>
    <w:p>
      <w:r>
        <w:br w:type="page"/>
      </w:r>
    </w:p>
    <w:p>
      <w:pPr>
        <w:pStyle w:val="Heading2"/>
      </w:pPr>
      <w:r>
        <w:t>5) Payment (payment.php)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9504"/>
            <w:gridSpan w:val="6"/>
          </w:tcPr>
          <w:p>
            <w:pPr>
              <w:jc w:val="center"/>
            </w:pPr>
            <w:r>
              <w:rPr>
                <w:b/>
                <w:sz w:val="18"/>
              </w:rPr>
              <w:t>NAVBAR + BACK</w:t>
            </w:r>
          </w:p>
        </w:tc>
      </w:tr>
      <w:tr>
        <w:tc>
          <w:tcPr>
            <w:tcW w:type="dxa" w:w="9504"/>
            <w:gridSpan w:val="6"/>
          </w:tcPr>
          <w:p>
            <w:pPr>
              <w:jc w:val="center"/>
            </w:pPr>
            <w:r>
              <w:rPr>
                <w:b/>
                <w:sz w:val="18"/>
              </w:rPr>
              <w:t>SECURE PAYMENT HEADER</w:t>
            </w:r>
          </w:p>
        </w:tc>
      </w:tr>
      <w:tr>
        <w:tc>
          <w:tcPr>
            <w:tcW w:type="dxa" w:w="6336"/>
            <w:gridSpan w:val="4"/>
          </w:tcPr>
          <w:p>
            <w:pPr>
              <w:jc w:val="center"/>
            </w:pPr>
            <w:r>
              <w:rPr>
                <w:b/>
                <w:sz w:val="18"/>
              </w:rPr>
              <w:t>PAYMENT METHOD</w:t>
            </w:r>
          </w:p>
        </w:tc>
        <w:tc>
          <w:tcPr>
            <w:tcW w:type="dxa" w:w="3168"/>
            <w:gridSpan w:val="2"/>
            <w:vMerge w:val="restart"/>
          </w:tcPr>
          <w:p>
            <w:pPr>
              <w:jc w:val="center"/>
            </w:pPr>
            <w:r>
              <w:rPr>
                <w:b/>
                <w:sz w:val="18"/>
              </w:rPr>
              <w:t>BOOKING SUMMARY</w:t>
            </w:r>
          </w:p>
        </w:tc>
      </w:tr>
      <w:tr>
        <w:tc>
          <w:tcPr>
            <w:tcW w:type="dxa" w:w="6336"/>
            <w:gridSpan w:val="4"/>
            <w:vMerge w:val="restart"/>
          </w:tcPr>
          <w:p>
            <w:pPr>
              <w:jc w:val="center"/>
            </w:pPr>
            <w:r>
              <w:rPr>
                <w:b/>
                <w:sz w:val="18"/>
              </w:rPr>
              <w:t>CARD / BANK FORM</w:t>
            </w:r>
          </w:p>
        </w:tc>
        <w:tc>
          <w:tcPr>
            <w:tcW w:type="dxa" w:w="3168"/>
            <w:gridSpan w:val="2"/>
            <w:vMerge/>
          </w:tcPr>
          <w:p/>
        </w:tc>
      </w:tr>
      <w:tr>
        <w:tc>
          <w:tcPr>
            <w:tcW w:type="dxa" w:w="6336"/>
            <w:gridSpan w:val="4"/>
            <w:vMerge/>
          </w:tcPr>
          <w:p/>
        </w:tc>
        <w:tc>
          <w:tcPr>
            <w:tcW w:type="dxa" w:w="3168"/>
            <w:gridSpan w:val="2"/>
            <w:vMerge/>
          </w:tcPr>
          <w:p/>
        </w:tc>
      </w:tr>
      <w:tr>
        <w:tc>
          <w:tcPr>
            <w:tcW w:type="dxa" w:w="6336"/>
            <w:gridSpan w:val="4"/>
            <w:vMerge/>
          </w:tcPr>
          <w:p/>
        </w:tc>
        <w:tc>
          <w:tcPr>
            <w:tcW w:type="dxa" w:w="3168"/>
            <w:gridSpan w:val="2"/>
            <w:vMerge/>
          </w:tcPr>
          <w:p/>
        </w:tc>
      </w:tr>
      <w:tr>
        <w:tc>
          <w:tcPr>
            <w:tcW w:type="dxa" w:w="6336"/>
            <w:gridSpan w:val="4"/>
            <w:vMerge/>
          </w:tcPr>
          <w:p/>
        </w:tc>
        <w:tc>
          <w:tcPr>
            <w:tcW w:type="dxa" w:w="3168"/>
            <w:gridSpan w:val="2"/>
            <w:vMerge/>
          </w:tcPr>
          <w:p/>
        </w:tc>
      </w:tr>
      <w:tr>
        <w:tc>
          <w:tcPr>
            <w:tcW w:type="dxa" w:w="9504"/>
            <w:gridSpan w:val="6"/>
          </w:tcPr>
          <w:p>
            <w:pPr>
              <w:jc w:val="center"/>
            </w:pPr>
            <w:r>
              <w:rPr>
                <w:b/>
                <w:sz w:val="18"/>
              </w:rPr>
              <w:t>PAY NOW BUTTON</w:t>
            </w:r>
          </w:p>
        </w:tc>
      </w:tr>
      <w:tr>
        <w:tc>
          <w:tcPr>
            <w:tcW w:type="dxa" w:w="9504"/>
            <w:gridSpan w:val="6"/>
            <w:vMerge w:val="restart"/>
          </w:tcPr>
          <w:p>
            <w:pPr>
              <w:jc w:val="center"/>
            </w:pPr>
            <w:r>
              <w:rPr>
                <w:b/>
                <w:sz w:val="18"/>
              </w:rPr>
              <w:t>VALIDATION / INFO</w:t>
            </w:r>
          </w:p>
        </w:tc>
      </w:tr>
      <w:tr>
        <w:tc>
          <w:tcPr>
            <w:tcW w:type="dxa" w:w="9504"/>
            <w:gridSpan w:val="6"/>
            <w:vMerge/>
          </w:tcPr>
          <w:p/>
        </w:tc>
      </w:tr>
    </w:tbl>
    <w:p/>
    <w:p>
      <w:pPr>
        <w:pStyle w:val="Heading3"/>
      </w:pPr>
      <w:r>
        <w:t>Payment Detailed Boxes</w:t>
      </w:r>
    </w:p>
    <w:p>
      <w:r>
        <w:rPr>
          <w:rFonts w:ascii="Consolas" w:hAnsi="Consolas"/>
          <w:sz w:val="18"/>
        </w:rPr>
        <w:t>+--------------------------------------------------------------------------+</w:t>
      </w:r>
    </w:p>
    <w:p>
      <w:r>
        <w:rPr>
          <w:rFonts w:ascii="Consolas" w:hAnsi="Consolas"/>
          <w:sz w:val="18"/>
        </w:rPr>
        <w:t>| NAVBAR + BACK                                                            |</w:t>
      </w:r>
    </w:p>
    <w:p>
      <w:r>
        <w:rPr>
          <w:rFonts w:ascii="Consolas" w:hAnsi="Consolas"/>
          <w:sz w:val="18"/>
        </w:rPr>
        <w:t>+--------------------------------------------------------------------------+</w:t>
      </w:r>
    </w:p>
    <w:p>
      <w:r>
        <w:rPr>
          <w:rFonts w:ascii="Consolas" w:hAnsi="Consolas"/>
          <w:sz w:val="18"/>
        </w:rPr>
        <w:t>| HEADER: Secure Payment                                                   |</w:t>
      </w:r>
    </w:p>
    <w:p>
      <w:r>
        <w:rPr>
          <w:rFonts w:ascii="Consolas" w:hAnsi="Consolas"/>
          <w:sz w:val="18"/>
        </w:rPr>
        <w:t>+----------------------------------------+---------------------------------+</w:t>
      </w:r>
    </w:p>
    <w:p>
      <w:r>
        <w:rPr>
          <w:rFonts w:ascii="Consolas" w:hAnsi="Consolas"/>
          <w:sz w:val="18"/>
        </w:rPr>
        <w:t>| PAYMENT METHOD + FORM                  | BOOKING SUMMARY                |</w:t>
      </w:r>
    </w:p>
    <w:p>
      <w:r>
        <w:rPr>
          <w:rFonts w:ascii="Consolas" w:hAnsi="Consolas"/>
          <w:sz w:val="18"/>
        </w:rPr>
        <w:t>| - Card / Bank choice                   | Branch                          |</w:t>
      </w:r>
    </w:p>
    <w:p>
      <w:r>
        <w:rPr>
          <w:rFonts w:ascii="Consolas" w:hAnsi="Consolas"/>
          <w:sz w:val="18"/>
        </w:rPr>
        <w:t>| - Card fields or Transfer fields       | Sport + Slot                    |</w:t>
      </w:r>
    </w:p>
    <w:p>
      <w:r>
        <w:rPr>
          <w:rFonts w:ascii="Consolas" w:hAnsi="Consolas"/>
          <w:sz w:val="18"/>
        </w:rPr>
        <w:t>| - Upload slip (for bank transfer)      | Date + Total                    |</w:t>
      </w:r>
    </w:p>
    <w:p>
      <w:r>
        <w:rPr>
          <w:rFonts w:ascii="Consolas" w:hAnsi="Consolas"/>
          <w:sz w:val="18"/>
        </w:rPr>
        <w:t>+--------------------------------------------------------------------------+</w:t>
      </w:r>
    </w:p>
    <w:p>
      <w:r>
        <w:rPr>
          <w:rFonts w:ascii="Consolas" w:hAnsi="Consolas"/>
          <w:sz w:val="18"/>
        </w:rPr>
        <w:t>| PAY NOW BUTTON                                                            |</w:t>
      </w:r>
    </w:p>
    <w:p>
      <w:r>
        <w:rPr>
          <w:rFonts w:ascii="Consolas" w:hAnsi="Consolas"/>
          <w:sz w:val="18"/>
        </w:rPr>
        <w:t>+--------------------------------------------------------------------------+</w:t>
      </w:r>
    </w:p>
    <w:p/>
    <w:p>
      <w:r>
        <w:br w:type="page"/>
      </w:r>
    </w:p>
    <w:p>
      <w:pPr>
        <w:pStyle w:val="Heading2"/>
      </w:pPr>
      <w:r>
        <w:t>6) Receipt (payment_receipt.php)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9504"/>
            <w:gridSpan w:val="6"/>
          </w:tcPr>
          <w:p>
            <w:pPr>
              <w:jc w:val="center"/>
            </w:pPr>
            <w:r>
              <w:rPr>
                <w:b/>
                <w:sz w:val="18"/>
              </w:rPr>
              <w:t>NAVBAR</w:t>
            </w:r>
          </w:p>
        </w:tc>
      </w:tr>
      <w:tr>
        <w:tc>
          <w:tcPr>
            <w:tcW w:type="dxa" w:w="9504"/>
            <w:gridSpan w:val="6"/>
          </w:tcPr>
          <w:p>
            <w:pPr>
              <w:jc w:val="center"/>
            </w:pPr>
            <w:r>
              <w:rPr>
                <w:b/>
                <w:sz w:val="18"/>
              </w:rPr>
              <w:t>RECEIPT TITLE + ID</w:t>
            </w:r>
          </w:p>
        </w:tc>
      </w:tr>
      <w:tr>
        <w:tc>
          <w:tcPr>
            <w:tcW w:type="dxa" w:w="9504"/>
            <w:gridSpan w:val="6"/>
            <w:vMerge w:val="restart"/>
          </w:tcPr>
          <w:p>
            <w:pPr>
              <w:jc w:val="center"/>
            </w:pPr>
            <w:r>
              <w:rPr>
                <w:b/>
                <w:sz w:val="18"/>
              </w:rPr>
              <w:t>RECEIPT DETAILS TABLE</w:t>
            </w:r>
          </w:p>
        </w:tc>
      </w:tr>
      <w:tr>
        <w:tc>
          <w:tcPr>
            <w:tcW w:type="dxa" w:w="9504"/>
            <w:gridSpan w:val="6"/>
            <w:vMerge/>
          </w:tcPr>
          <w:p/>
        </w:tc>
      </w:tr>
      <w:tr>
        <w:tc>
          <w:tcPr>
            <w:tcW w:type="dxa" w:w="9504"/>
            <w:gridSpan w:val="6"/>
            <w:vMerge/>
          </w:tcPr>
          <w:p/>
        </w:tc>
      </w:tr>
      <w:tr>
        <w:tc>
          <w:tcPr>
            <w:tcW w:type="dxa" w:w="9504"/>
            <w:gridSpan w:val="6"/>
            <w:vMerge/>
          </w:tcPr>
          <w:p/>
        </w:tc>
      </w:tr>
      <w:tr>
        <w:tc>
          <w:tcPr>
            <w:tcW w:type="dxa" w:w="9504"/>
            <w:gridSpan w:val="6"/>
            <w:vMerge/>
          </w:tcPr>
          <w:p/>
        </w:tc>
      </w:tr>
      <w:tr>
        <w:tc>
          <w:tcPr>
            <w:tcW w:type="dxa" w:w="4752"/>
            <w:gridSpan w:val="3"/>
          </w:tcPr>
          <w:p>
            <w:pPr>
              <w:jc w:val="center"/>
            </w:pPr>
            <w:r>
              <w:rPr>
                <w:b/>
                <w:sz w:val="18"/>
              </w:rPr>
              <w:t>BACK TO DASHBOARD</w:t>
            </w:r>
          </w:p>
        </w:tc>
        <w:tc>
          <w:tcPr>
            <w:tcW w:type="dxa" w:w="4752"/>
            <w:gridSpan w:val="3"/>
          </w:tcPr>
          <w:p>
            <w:pPr>
              <w:jc w:val="center"/>
            </w:pPr>
            <w:r>
              <w:rPr>
                <w:b/>
                <w:sz w:val="18"/>
              </w:rPr>
              <w:t>PRINT / BOOK AGAIN</w:t>
            </w:r>
          </w:p>
        </w:tc>
      </w:tr>
      <w:tr>
        <w:tc>
          <w:tcPr>
            <w:tcW w:type="dxa" w:w="9504"/>
            <w:gridSpan w:val="6"/>
          </w:tcPr>
          <w:p>
            <w:pPr>
              <w:jc w:val="center"/>
            </w:pPr>
            <w:r>
              <w:rPr>
                <w:b/>
                <w:sz w:val="18"/>
              </w:rPr>
              <w:t>STATUS NOTE</w:t>
            </w:r>
          </w:p>
        </w:tc>
      </w:tr>
    </w:tbl>
    <w:p/>
    <w:p>
      <w:pPr>
        <w:pStyle w:val="Heading3"/>
      </w:pPr>
      <w:r>
        <w:t>Receipt Detailed Boxes</w:t>
      </w:r>
    </w:p>
    <w:p>
      <w:r>
        <w:rPr>
          <w:rFonts w:ascii="Consolas" w:hAnsi="Consolas"/>
          <w:sz w:val="18"/>
        </w:rPr>
        <w:t>+--------------------------------------------------------------------------+</w:t>
      </w:r>
    </w:p>
    <w:p>
      <w:r>
        <w:rPr>
          <w:rFonts w:ascii="Consolas" w:hAnsi="Consolas"/>
          <w:sz w:val="18"/>
        </w:rPr>
        <w:t>| NAVBAR                                                                   |</w:t>
      </w:r>
    </w:p>
    <w:p>
      <w:r>
        <w:rPr>
          <w:rFonts w:ascii="Consolas" w:hAnsi="Consolas"/>
          <w:sz w:val="18"/>
        </w:rPr>
        <w:t>+--------------------------------------------------------------------------+</w:t>
      </w:r>
    </w:p>
    <w:p>
      <w:r>
        <w:rPr>
          <w:rFonts w:ascii="Consolas" w:hAnsi="Consolas"/>
          <w:sz w:val="18"/>
        </w:rPr>
        <w:t>| RECEIPT HEADER: Receipt No / Booking Id / Payment Id                     |</w:t>
      </w:r>
    </w:p>
    <w:p>
      <w:r>
        <w:rPr>
          <w:rFonts w:ascii="Consolas" w:hAnsi="Consolas"/>
          <w:sz w:val="18"/>
        </w:rPr>
        <w:t>+--------------------------------------------------------------------------+</w:t>
      </w:r>
    </w:p>
    <w:p>
      <w:r>
        <w:rPr>
          <w:rFonts w:ascii="Consolas" w:hAnsi="Consolas"/>
          <w:sz w:val="18"/>
        </w:rPr>
        <w:t>| RECEIPT DETAILS TABLE                                                     |</w:t>
      </w:r>
    </w:p>
    <w:p>
      <w:r>
        <w:rPr>
          <w:rFonts w:ascii="Consolas" w:hAnsi="Consolas"/>
          <w:sz w:val="18"/>
        </w:rPr>
        <w:t>| Date | Customer | Branch | Sport | Slot | Method | Amount | Status       |</w:t>
      </w:r>
    </w:p>
    <w:p>
      <w:r>
        <w:rPr>
          <w:rFonts w:ascii="Consolas" w:hAnsi="Consolas"/>
          <w:sz w:val="18"/>
        </w:rPr>
        <w:t>+--------------------------------------------------------------------------+</w:t>
      </w:r>
    </w:p>
    <w:p>
      <w:r>
        <w:rPr>
          <w:rFonts w:ascii="Consolas" w:hAnsi="Consolas"/>
          <w:sz w:val="18"/>
        </w:rPr>
        <w:t>| BACK TO DASHBOARD             | PRINT / BOOK AGAIN                       |</w:t>
      </w:r>
    </w:p>
    <w:p>
      <w:r>
        <w:rPr>
          <w:rFonts w:ascii="Consolas" w:hAnsi="Consolas"/>
          <w:sz w:val="18"/>
        </w:rPr>
        <w:t>+--------------------------------------------------------------------------+</w:t>
      </w:r>
    </w:p>
    <w:p/>
    <w:p>
      <w:r>
        <w:br w:type="page"/>
      </w:r>
    </w:p>
    <w:p>
      <w:pPr>
        <w:pStyle w:val="Heading2"/>
      </w:pPr>
      <w:r>
        <w:t>7) Admin Dashboard (admin_dashboard.php)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9504"/>
            <w:gridSpan w:val="6"/>
          </w:tcPr>
          <w:p>
            <w:pPr>
              <w:jc w:val="center"/>
            </w:pPr>
            <w:r>
              <w:rPr>
                <w:b/>
                <w:sz w:val="18"/>
              </w:rPr>
              <w:t>NAVBAR</w:t>
            </w:r>
          </w:p>
        </w:tc>
      </w:tr>
      <w:tr>
        <w:tc>
          <w:tcPr>
            <w:tcW w:type="dxa" w:w="9504"/>
            <w:gridSpan w:val="6"/>
          </w:tcPr>
          <w:p>
            <w:pPr>
              <w:jc w:val="center"/>
            </w:pPr>
            <w:r>
              <w:rPr>
                <w:b/>
                <w:sz w:val="18"/>
              </w:rPr>
              <w:t>OWNER HERO</w:t>
            </w:r>
          </w:p>
        </w:tc>
      </w:tr>
      <w:tr>
        <w:tc>
          <w:tcPr>
            <w:tcW w:type="dxa" w:w="3168"/>
            <w:gridSpan w:val="2"/>
            <w:vMerge w:val="restart"/>
          </w:tcPr>
          <w:p>
            <w:pPr>
              <w:jc w:val="center"/>
            </w:pPr>
            <w:r>
              <w:rPr>
                <w:b/>
                <w:sz w:val="18"/>
              </w:rPr>
              <w:t>VERTICAL MENU</w:t>
              <w:br/>
              <w:t>Overview</w:t>
              <w:br/>
              <w:t>Sports</w:t>
              <w:br/>
              <w:t>Schedule</w:t>
              <w:br/>
              <w:t>Bookings</w:t>
              <w:br/>
              <w:t>POS</w:t>
              <w:br/>
              <w:t>Graphs</w:t>
            </w:r>
          </w:p>
        </w:tc>
        <w:tc>
          <w:tcPr>
            <w:tcW w:type="dxa" w:w="6336"/>
            <w:gridSpan w:val="4"/>
            <w:vMerge w:val="restart"/>
          </w:tcPr>
          <w:p>
            <w:pPr>
              <w:jc w:val="center"/>
            </w:pPr>
            <w:r>
              <w:rPr>
                <w:b/>
                <w:sz w:val="18"/>
              </w:rPr>
              <w:t>ACTIVE SECTION HEADER</w:t>
            </w:r>
          </w:p>
        </w:tc>
      </w:tr>
      <w:tr>
        <w:tc>
          <w:tcPr>
            <w:tcW w:type="dxa" w:w="3168"/>
            <w:gridSpan w:val="2"/>
            <w:vMerge/>
          </w:tcPr>
          <w:p/>
        </w:tc>
        <w:tc>
          <w:tcPr>
            <w:tcW w:type="dxa" w:w="6336"/>
            <w:gridSpan w:val="4"/>
            <w:vMerge/>
          </w:tcPr>
          <w:p/>
        </w:tc>
      </w:tr>
      <w:tr>
        <w:tc>
          <w:tcPr>
            <w:tcW w:type="dxa" w:w="3168"/>
            <w:gridSpan w:val="2"/>
            <w:vMerge/>
          </w:tcPr>
          <w:p/>
        </w:tc>
        <w:tc>
          <w:tcPr>
            <w:tcW w:type="dxa" w:w="6336"/>
            <w:gridSpan w:val="4"/>
            <w:vMerge w:val="restart"/>
          </w:tcPr>
          <w:p>
            <w:pPr>
              <w:jc w:val="center"/>
            </w:pPr>
            <w:r>
              <w:rPr>
                <w:b/>
                <w:sz w:val="18"/>
              </w:rPr>
              <w:t>SECTION CONTENT BLOCK</w:t>
            </w:r>
          </w:p>
        </w:tc>
      </w:tr>
      <w:tr>
        <w:tc>
          <w:tcPr>
            <w:tcW w:type="dxa" w:w="3168"/>
            <w:gridSpan w:val="2"/>
            <w:vMerge/>
          </w:tcPr>
          <w:p/>
        </w:tc>
        <w:tc>
          <w:tcPr>
            <w:tcW w:type="dxa" w:w="6336"/>
            <w:gridSpan w:val="4"/>
            <w:vMerge/>
          </w:tcPr>
          <w:p/>
        </w:tc>
      </w:tr>
      <w:tr>
        <w:tc>
          <w:tcPr>
            <w:tcW w:type="dxa" w:w="3168"/>
            <w:gridSpan w:val="2"/>
            <w:vMerge/>
          </w:tcPr>
          <w:p/>
        </w:tc>
        <w:tc>
          <w:tcPr>
            <w:tcW w:type="dxa" w:w="6336"/>
            <w:gridSpan w:val="4"/>
            <w:vMerge/>
          </w:tcPr>
          <w:p/>
        </w:tc>
      </w:tr>
      <w:tr>
        <w:tc>
          <w:tcPr>
            <w:tcW w:type="dxa" w:w="3168"/>
            <w:gridSpan w:val="2"/>
            <w:vMerge/>
          </w:tcPr>
          <w:p/>
        </w:tc>
        <w:tc>
          <w:tcPr>
            <w:tcW w:type="dxa" w:w="6336"/>
            <w:gridSpan w:val="4"/>
            <w:vMerge w:val="restart"/>
          </w:tcPr>
          <w:p>
            <w:pPr>
              <w:jc w:val="center"/>
            </w:pPr>
            <w:r>
              <w:rPr>
                <w:b/>
                <w:sz w:val="18"/>
              </w:rPr>
              <w:t>TABLE / FORM BLOCK</w:t>
            </w:r>
          </w:p>
        </w:tc>
      </w:tr>
      <w:tr>
        <w:tc>
          <w:tcPr>
            <w:tcW w:type="dxa" w:w="3168"/>
            <w:gridSpan w:val="2"/>
            <w:vMerge/>
          </w:tcPr>
          <w:p/>
        </w:tc>
        <w:tc>
          <w:tcPr>
            <w:tcW w:type="dxa" w:w="6336"/>
            <w:gridSpan w:val="4"/>
            <w:vMerge/>
          </w:tcPr>
          <w:p/>
        </w:tc>
      </w:tr>
      <w:tr>
        <w:tc>
          <w:tcPr>
            <w:tcW w:type="dxa" w:w="3168"/>
            <w:gridSpan w:val="2"/>
            <w:vMerge/>
          </w:tcPr>
          <w:p/>
        </w:tc>
        <w:tc>
          <w:tcPr>
            <w:tcW w:type="dxa" w:w="6336"/>
            <w:gridSpan w:val="4"/>
            <w:vMerge w:val="restart"/>
          </w:tcPr>
          <w:p>
            <w:pPr>
              <w:jc w:val="center"/>
            </w:pPr>
            <w:r>
              <w:rPr>
                <w:b/>
                <w:sz w:val="18"/>
              </w:rPr>
              <w:t>CHART / SUMMARY BLOCK</w:t>
            </w:r>
          </w:p>
        </w:tc>
      </w:tr>
      <w:tr>
        <w:tc>
          <w:tcPr>
            <w:tcW w:type="dxa" w:w="3168"/>
            <w:gridSpan w:val="2"/>
            <w:vMerge/>
          </w:tcPr>
          <w:p/>
        </w:tc>
        <w:tc>
          <w:tcPr>
            <w:tcW w:type="dxa" w:w="6336"/>
            <w:gridSpan w:val="4"/>
            <w:vMerge/>
          </w:tcPr>
          <w:p/>
        </w:tc>
      </w:tr>
      <w:tr>
        <w:tc>
          <w:tcPr>
            <w:tcW w:type="dxa" w:w="3168"/>
            <w:gridSpan w:val="2"/>
            <w:vMerge/>
          </w:tcPr>
          <w:p/>
        </w:tc>
        <w:tc>
          <w:tcPr>
            <w:tcW w:type="dxa" w:w="6336"/>
            <w:gridSpan w:val="4"/>
            <w:vMerge/>
          </w:tcPr>
          <w:p/>
        </w:tc>
      </w:tr>
    </w:tbl>
    <w:p/>
    <w:p>
      <w:pPr>
        <w:pStyle w:val="Heading3"/>
      </w:pPr>
      <w:r>
        <w:t>Admin Dashboard Detailed Boxes</w:t>
      </w:r>
    </w:p>
    <w:p>
      <w:r>
        <w:rPr>
          <w:rFonts w:ascii="Consolas" w:hAnsi="Consolas"/>
          <w:sz w:val="18"/>
        </w:rPr>
        <w:t>+--------------------------------------------------------------------------+</w:t>
      </w:r>
    </w:p>
    <w:p>
      <w:r>
        <w:rPr>
          <w:rFonts w:ascii="Consolas" w:hAnsi="Consolas"/>
          <w:sz w:val="18"/>
        </w:rPr>
        <w:t>| NAVBAR                                                                   |</w:t>
      </w:r>
    </w:p>
    <w:p>
      <w:r>
        <w:rPr>
          <w:rFonts w:ascii="Consolas" w:hAnsi="Consolas"/>
          <w:sz w:val="18"/>
        </w:rPr>
        <w:t>+--------------------------------------------------------------------------+</w:t>
      </w:r>
    </w:p>
    <w:p>
      <w:r>
        <w:rPr>
          <w:rFonts w:ascii="Consolas" w:hAnsi="Consolas"/>
          <w:sz w:val="18"/>
        </w:rPr>
        <w:t>| OWNER HERO                                                               |</w:t>
      </w:r>
    </w:p>
    <w:p>
      <w:r>
        <w:rPr>
          <w:rFonts w:ascii="Consolas" w:hAnsi="Consolas"/>
          <w:sz w:val="18"/>
        </w:rPr>
        <w:t>+---------------------------+----------------------------------------------+</w:t>
      </w:r>
    </w:p>
    <w:p>
      <w:r>
        <w:rPr>
          <w:rFonts w:ascii="Consolas" w:hAnsi="Consolas"/>
          <w:sz w:val="18"/>
        </w:rPr>
        <w:t>| VERTICAL MENU             | ACTIVE MODULE AREA                            |</w:t>
      </w:r>
    </w:p>
    <w:p>
      <w:r>
        <w:rPr>
          <w:rFonts w:ascii="Consolas" w:hAnsi="Consolas"/>
          <w:sz w:val="18"/>
        </w:rPr>
        <w:t>| - Overview                | Header + Filters                              |</w:t>
      </w:r>
    </w:p>
    <w:p>
      <w:r>
        <w:rPr>
          <w:rFonts w:ascii="Consolas" w:hAnsi="Consolas"/>
          <w:sz w:val="18"/>
        </w:rPr>
        <w:t>| - Sports                  | Form / Table / Cards                          |</w:t>
      </w:r>
    </w:p>
    <w:p>
      <w:r>
        <w:rPr>
          <w:rFonts w:ascii="Consolas" w:hAnsi="Consolas"/>
          <w:sz w:val="18"/>
        </w:rPr>
        <w:t>| - Schedule                | (based on selected menu)                      |</w:t>
      </w:r>
    </w:p>
    <w:p>
      <w:r>
        <w:rPr>
          <w:rFonts w:ascii="Consolas" w:hAnsi="Consolas"/>
          <w:sz w:val="18"/>
        </w:rPr>
        <w:t>| - Bookings                |                                              |</w:t>
      </w:r>
    </w:p>
    <w:p>
      <w:r>
        <w:rPr>
          <w:rFonts w:ascii="Consolas" w:hAnsi="Consolas"/>
          <w:sz w:val="18"/>
        </w:rPr>
        <w:t>| - POS                     |                                              |</w:t>
      </w:r>
    </w:p>
    <w:p>
      <w:r>
        <w:rPr>
          <w:rFonts w:ascii="Consolas" w:hAnsi="Consolas"/>
          <w:sz w:val="18"/>
        </w:rPr>
        <w:t>| - Graphs                  |                                              |</w:t>
      </w:r>
    </w:p>
    <w:p>
      <w:r>
        <w:rPr>
          <w:rFonts w:ascii="Consolas" w:hAnsi="Consolas"/>
          <w:sz w:val="18"/>
        </w:rPr>
        <w:t>+---------------------------+----------------------------------------------+</w:t>
      </w:r>
    </w:p>
    <w:p/>
    <w:p>
      <w:pPr>
        <w:pStyle w:val="Heading2"/>
      </w:pPr>
      <w:r>
        <w:t>Admin Section Variants</w:t>
      </w:r>
    </w:p>
    <w:p>
      <w:r>
        <w:t>Overview: Daily KPIs + latest bookings</w:t>
      </w:r>
    </w:p>
    <w:p>
      <w:r>
        <w:t>Sports: Add/update sports and rates</w:t>
      </w:r>
    </w:p>
    <w:p>
      <w:r>
        <w:t>Schedule: Add/edit/delete time slots</w:t>
      </w:r>
    </w:p>
    <w:p>
      <w:r>
        <w:t>Bookings: Filter by date/status and inspect rows</w:t>
      </w:r>
    </w:p>
    <w:p>
      <w:r>
        <w:t>POS: Income/expense summary + transactions</w:t>
      </w:r>
    </w:p>
    <w:p>
      <w:r>
        <w:t>Graphs: 7-day income/outcome + booking trends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